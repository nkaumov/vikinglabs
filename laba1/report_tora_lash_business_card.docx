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9C2" w:rsidRDefault="00FB49C2"/>
    <w:p w:rsidR="00FB49C2" w:rsidRDefault="00FB49C2"/>
    <w:p w:rsidR="00FB49C2" w:rsidRDefault="00FB49C2"/>
    <w:p w:rsidR="00FB49C2" w:rsidRPr="0051242B" w:rsidRDefault="00FB49C2"/>
    <w:p w:rsidR="00FB49C2" w:rsidRPr="0051242B" w:rsidRDefault="00B0290D">
      <w:pPr>
        <w:jc w:val="center"/>
        <w:rPr>
          <w:lang w:val="ru-RU"/>
        </w:rPr>
      </w:pPr>
      <w:r w:rsidRPr="0051242B">
        <w:rPr>
          <w:b/>
          <w:sz w:val="36"/>
          <w:lang w:val="ru-RU"/>
        </w:rPr>
        <w:t>ОТЧЕТ</w:t>
      </w:r>
    </w:p>
    <w:p w:rsidR="00FB49C2" w:rsidRPr="0051242B" w:rsidRDefault="00B0290D">
      <w:pPr>
        <w:jc w:val="center"/>
        <w:rPr>
          <w:lang w:val="ru-RU"/>
        </w:rPr>
      </w:pPr>
      <w:r w:rsidRPr="0051242B">
        <w:rPr>
          <w:b/>
          <w:sz w:val="28"/>
          <w:lang w:val="ru-RU"/>
        </w:rPr>
        <w:t>по лабораторной работе</w:t>
      </w:r>
    </w:p>
    <w:p w:rsidR="00FB49C2" w:rsidRPr="0051242B" w:rsidRDefault="00B0290D">
      <w:pPr>
        <w:jc w:val="center"/>
        <w:rPr>
          <w:lang w:val="ru-RU"/>
        </w:rPr>
      </w:pPr>
      <w:r w:rsidRPr="0051242B">
        <w:rPr>
          <w:b/>
          <w:sz w:val="28"/>
          <w:lang w:val="ru-RU"/>
        </w:rPr>
        <w:t>«Разработка программы “Личная визитка”»</w:t>
      </w:r>
    </w:p>
    <w:p w:rsidR="00FB49C2" w:rsidRPr="0051242B" w:rsidRDefault="00B0290D">
      <w:pPr>
        <w:jc w:val="center"/>
        <w:rPr>
          <w:lang w:val="ru-RU"/>
        </w:rPr>
      </w:pPr>
      <w:r w:rsidRPr="0051242B">
        <w:rPr>
          <w:color w:val="333333"/>
          <w:lang w:val="ru-RU"/>
        </w:rPr>
        <w:t xml:space="preserve">Тематика оформления: </w:t>
      </w:r>
      <w:r w:rsidRPr="0051242B">
        <w:rPr>
          <w:color w:val="333333"/>
          <w:lang w:val="ru-RU"/>
        </w:rPr>
        <w:t xml:space="preserve">студия по наращиванию ресниц </w:t>
      </w:r>
      <w:r>
        <w:rPr>
          <w:color w:val="333333"/>
        </w:rPr>
        <w:t>Tora</w:t>
      </w:r>
      <w:r w:rsidRPr="0051242B">
        <w:rPr>
          <w:color w:val="333333"/>
          <w:lang w:val="ru-RU"/>
        </w:rPr>
        <w:t xml:space="preserve"> </w:t>
      </w:r>
      <w:r>
        <w:rPr>
          <w:color w:val="333333"/>
        </w:rPr>
        <w:t>Lash</w:t>
      </w:r>
      <w:r w:rsidRPr="0051242B">
        <w:rPr>
          <w:color w:val="333333"/>
          <w:lang w:val="ru-RU"/>
        </w:rPr>
        <w:t xml:space="preserve"> &amp; </w:t>
      </w:r>
      <w:r>
        <w:rPr>
          <w:color w:val="333333"/>
        </w:rPr>
        <w:t>Brow</w:t>
      </w:r>
    </w:p>
    <w:p w:rsidR="00FB49C2" w:rsidRPr="0051242B" w:rsidRDefault="00FB49C2">
      <w:pPr>
        <w:rPr>
          <w:lang w:val="ru-RU"/>
        </w:rPr>
      </w:pPr>
    </w:p>
    <w:p w:rsidR="00FB49C2" w:rsidRPr="0051242B" w:rsidRDefault="00FB49C2">
      <w:pPr>
        <w:rPr>
          <w:lang w:val="ru-RU"/>
        </w:rPr>
      </w:pPr>
    </w:p>
    <w:p w:rsidR="00FB49C2" w:rsidRPr="0051242B" w:rsidRDefault="00FB49C2">
      <w:pPr>
        <w:rPr>
          <w:lang w:val="ru-RU"/>
        </w:rPr>
      </w:pPr>
      <w:bookmarkStart w:id="0" w:name="_GoBack"/>
      <w:bookmarkEnd w:id="0"/>
    </w:p>
    <w:p w:rsidR="00FB49C2" w:rsidRPr="0051242B" w:rsidRDefault="00FB49C2">
      <w:pPr>
        <w:rPr>
          <w:lang w:val="ru-RU"/>
        </w:rPr>
      </w:pPr>
    </w:p>
    <w:p w:rsidR="00FB49C2" w:rsidRPr="0051242B" w:rsidRDefault="00FB49C2">
      <w:pPr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986"/>
        <w:gridCol w:w="4986"/>
      </w:tblGrid>
      <w:tr w:rsidR="00FB49C2">
        <w:trPr>
          <w:jc w:val="right"/>
        </w:trPr>
        <w:tc>
          <w:tcPr>
            <w:tcW w:w="4986" w:type="dxa"/>
          </w:tcPr>
          <w:p w:rsidR="00FB49C2" w:rsidRDefault="00B0290D">
            <w:proofErr w:type="spellStart"/>
            <w:r>
              <w:t>Выполнил</w:t>
            </w:r>
            <w:proofErr w:type="spellEnd"/>
            <w:r>
              <w:t>(а):</w:t>
            </w:r>
          </w:p>
        </w:tc>
        <w:tc>
          <w:tcPr>
            <w:tcW w:w="4986" w:type="dxa"/>
          </w:tcPr>
          <w:p w:rsidR="00FB49C2" w:rsidRDefault="00B0290D">
            <w:r>
              <w:t>__________________________________</w:t>
            </w:r>
          </w:p>
        </w:tc>
      </w:tr>
      <w:tr w:rsidR="00FB49C2">
        <w:trPr>
          <w:jc w:val="right"/>
        </w:trPr>
        <w:tc>
          <w:tcPr>
            <w:tcW w:w="4986" w:type="dxa"/>
          </w:tcPr>
          <w:p w:rsidR="00FB49C2" w:rsidRDefault="00B0290D">
            <w:r>
              <w:t>Группа:</w:t>
            </w:r>
          </w:p>
        </w:tc>
        <w:tc>
          <w:tcPr>
            <w:tcW w:w="4986" w:type="dxa"/>
          </w:tcPr>
          <w:p w:rsidR="00FB49C2" w:rsidRDefault="00B0290D">
            <w:r>
              <w:t>__________________________________</w:t>
            </w:r>
          </w:p>
        </w:tc>
      </w:tr>
      <w:tr w:rsidR="00FB49C2">
        <w:trPr>
          <w:jc w:val="right"/>
        </w:trPr>
        <w:tc>
          <w:tcPr>
            <w:tcW w:w="4986" w:type="dxa"/>
          </w:tcPr>
          <w:p w:rsidR="00FB49C2" w:rsidRDefault="00B0290D">
            <w:r>
              <w:t>Проверил(а):</w:t>
            </w:r>
          </w:p>
        </w:tc>
        <w:tc>
          <w:tcPr>
            <w:tcW w:w="4986" w:type="dxa"/>
          </w:tcPr>
          <w:p w:rsidR="00FB49C2" w:rsidRDefault="00B0290D">
            <w:r>
              <w:t>__________________________________</w:t>
            </w:r>
          </w:p>
        </w:tc>
      </w:tr>
      <w:tr w:rsidR="00FB49C2">
        <w:trPr>
          <w:jc w:val="right"/>
        </w:trPr>
        <w:tc>
          <w:tcPr>
            <w:tcW w:w="4986" w:type="dxa"/>
          </w:tcPr>
          <w:p w:rsidR="00FB49C2" w:rsidRDefault="00B0290D">
            <w:r>
              <w:t>Город, год:</w:t>
            </w:r>
          </w:p>
        </w:tc>
        <w:tc>
          <w:tcPr>
            <w:tcW w:w="4986" w:type="dxa"/>
          </w:tcPr>
          <w:p w:rsidR="00FB49C2" w:rsidRDefault="00B0290D">
            <w:r>
              <w:t>__________________________________</w:t>
            </w:r>
          </w:p>
        </w:tc>
      </w:tr>
    </w:tbl>
    <w:p w:rsidR="00FB49C2" w:rsidRDefault="00B0290D" w:rsidP="0051242B">
      <w:pPr>
        <w:pStyle w:val="1"/>
      </w:pPr>
      <w:r>
        <w:br w:type="page"/>
      </w:r>
    </w:p>
    <w:p w:rsidR="00FB49C2" w:rsidRDefault="00B0290D">
      <w:pPr>
        <w:pStyle w:val="1"/>
      </w:pPr>
      <w:r w:rsidRPr="0051242B">
        <w:lastRenderedPageBreak/>
        <w:t xml:space="preserve">1. Цель </w:t>
      </w:r>
      <w:r w:rsidRPr="0051242B">
        <w:t>работы</w:t>
      </w:r>
    </w:p>
    <w:p w:rsidR="00FB49C2" w:rsidRPr="0051242B" w:rsidRDefault="00B0290D">
      <w:pPr>
        <w:rPr>
          <w:lang w:val="ru-RU"/>
        </w:rPr>
      </w:pPr>
      <w:r w:rsidRPr="0051242B">
        <w:rPr>
          <w:lang w:val="ru-RU"/>
        </w:rPr>
        <w:t xml:space="preserve">Цель работы — разработать простую консольную программу на языке </w:t>
      </w:r>
      <w:r>
        <w:t>Python</w:t>
      </w:r>
      <w:r w:rsidRPr="0051242B">
        <w:rPr>
          <w:lang w:val="ru-RU"/>
        </w:rPr>
        <w:t>, которая запрашивает персональные данные пользователя, выполняет преобразование введенных строк в числовые типы данных, вычисляет приблизительный возраст и выводит результат в фо</w:t>
      </w:r>
      <w:r w:rsidRPr="0051242B">
        <w:rPr>
          <w:lang w:val="ru-RU"/>
        </w:rPr>
        <w:t>рматированном виде.</w:t>
      </w:r>
    </w:p>
    <w:p w:rsidR="00FB49C2" w:rsidRPr="0051242B" w:rsidRDefault="00B0290D">
      <w:pPr>
        <w:pStyle w:val="1"/>
      </w:pPr>
      <w:r w:rsidRPr="0051242B">
        <w:t>2. Задание</w:t>
      </w:r>
    </w:p>
    <w:p w:rsidR="00FB49C2" w:rsidRPr="0051242B" w:rsidRDefault="00B0290D">
      <w:pPr>
        <w:pStyle w:val="a"/>
        <w:rPr>
          <w:lang w:val="ru-RU"/>
        </w:rPr>
      </w:pPr>
      <w:r w:rsidRPr="0051242B">
        <w:rPr>
          <w:lang w:val="ru-RU"/>
        </w:rPr>
        <w:t>Запросить у пользователя имя, фамилию, год рождения и рост в сантиметрах.</w:t>
      </w:r>
    </w:p>
    <w:p w:rsidR="00FB49C2" w:rsidRPr="0051242B" w:rsidRDefault="00B0290D">
      <w:pPr>
        <w:pStyle w:val="a"/>
        <w:rPr>
          <w:lang w:val="ru-RU"/>
        </w:rPr>
      </w:pPr>
      <w:r w:rsidRPr="0051242B">
        <w:rPr>
          <w:lang w:val="ru-RU"/>
        </w:rPr>
        <w:t>Преобразовать год рождения в целое число, а рост — в число с плавающей точкой.</w:t>
      </w:r>
    </w:p>
    <w:p w:rsidR="00FB49C2" w:rsidRPr="0051242B" w:rsidRDefault="00B0290D">
      <w:pPr>
        <w:pStyle w:val="a"/>
        <w:rPr>
          <w:lang w:val="ru-RU"/>
        </w:rPr>
      </w:pPr>
      <w:r w:rsidRPr="0051242B">
        <w:rPr>
          <w:lang w:val="ru-RU"/>
        </w:rPr>
        <w:t>Вычислить приблизительный возраст пользователя на основе текущего года.</w:t>
      </w:r>
    </w:p>
    <w:p w:rsidR="00FB49C2" w:rsidRPr="0051242B" w:rsidRDefault="00B0290D">
      <w:pPr>
        <w:pStyle w:val="a"/>
        <w:rPr>
          <w:lang w:val="ru-RU"/>
        </w:rPr>
      </w:pPr>
      <w:r w:rsidRPr="0051242B">
        <w:rPr>
          <w:lang w:val="ru-RU"/>
        </w:rPr>
        <w:t>Вывести данные в виде личной визитки, оформленной рамкой из символов.</w:t>
      </w:r>
    </w:p>
    <w:p w:rsidR="00FB49C2" w:rsidRPr="0051242B" w:rsidRDefault="00B0290D">
      <w:pPr>
        <w:pStyle w:val="a"/>
        <w:rPr>
          <w:lang w:val="ru-RU"/>
        </w:rPr>
      </w:pPr>
      <w:r w:rsidRPr="0051242B">
        <w:rPr>
          <w:lang w:val="ru-RU"/>
        </w:rPr>
        <w:t>Добавить простую обработку некорректного ввода чисел.</w:t>
      </w:r>
    </w:p>
    <w:p w:rsidR="00FB49C2" w:rsidRPr="0051242B" w:rsidRDefault="00B0290D">
      <w:pPr>
        <w:pStyle w:val="1"/>
        <w:rPr>
          <w:lang w:val="ru-RU"/>
        </w:rPr>
      </w:pPr>
      <w:r w:rsidRPr="0051242B">
        <w:rPr>
          <w:lang w:val="ru-RU"/>
        </w:rPr>
        <w:t>3. Краткое описание программы</w:t>
      </w:r>
    </w:p>
    <w:p w:rsidR="00FB49C2" w:rsidRPr="0051242B" w:rsidRDefault="00B0290D">
      <w:pPr>
        <w:rPr>
          <w:lang w:val="ru-RU"/>
        </w:rPr>
      </w:pPr>
      <w:r w:rsidRPr="0051242B">
        <w:rPr>
          <w:lang w:val="ru-RU"/>
        </w:rPr>
        <w:t xml:space="preserve">Программа реализована в одном файле </w:t>
      </w:r>
      <w:r>
        <w:t>main</w:t>
      </w:r>
      <w:r w:rsidRPr="0051242B">
        <w:rPr>
          <w:lang w:val="ru-RU"/>
        </w:rPr>
        <w:t>.</w:t>
      </w:r>
      <w:proofErr w:type="spellStart"/>
      <w:r>
        <w:t>py</w:t>
      </w:r>
      <w:proofErr w:type="spellEnd"/>
      <w:r w:rsidRPr="0051242B">
        <w:rPr>
          <w:lang w:val="ru-RU"/>
        </w:rPr>
        <w:t xml:space="preserve">. Для определения текущего года используется модуль </w:t>
      </w:r>
      <w:proofErr w:type="spellStart"/>
      <w:r>
        <w:t>datetim</w:t>
      </w:r>
      <w:r>
        <w:t>e</w:t>
      </w:r>
      <w:proofErr w:type="spellEnd"/>
      <w:r w:rsidRPr="0051242B">
        <w:rPr>
          <w:lang w:val="ru-RU"/>
        </w:rPr>
        <w:t xml:space="preserve">. Ввод строк проверяется на пустое значение, ввод чисел выполняется через отдельные функции </w:t>
      </w:r>
      <w:r>
        <w:t>ask</w:t>
      </w:r>
      <w:r w:rsidRPr="0051242B">
        <w:rPr>
          <w:lang w:val="ru-RU"/>
        </w:rPr>
        <w:t>_</w:t>
      </w:r>
      <w:proofErr w:type="spellStart"/>
      <w:proofErr w:type="gramStart"/>
      <w:r>
        <w:t>int</w:t>
      </w:r>
      <w:proofErr w:type="spellEnd"/>
      <w:r w:rsidRPr="0051242B">
        <w:rPr>
          <w:lang w:val="ru-RU"/>
        </w:rPr>
        <w:t>(</w:t>
      </w:r>
      <w:proofErr w:type="gramEnd"/>
      <w:r w:rsidRPr="0051242B">
        <w:rPr>
          <w:lang w:val="ru-RU"/>
        </w:rPr>
        <w:t xml:space="preserve">) и </w:t>
      </w:r>
      <w:r>
        <w:t>ask</w:t>
      </w:r>
      <w:r w:rsidRPr="0051242B">
        <w:rPr>
          <w:lang w:val="ru-RU"/>
        </w:rPr>
        <w:t>_</w:t>
      </w:r>
      <w:r>
        <w:t>float</w:t>
      </w:r>
      <w:r w:rsidRPr="0051242B">
        <w:rPr>
          <w:lang w:val="ru-RU"/>
        </w:rPr>
        <w:t xml:space="preserve">(). Для вывода применяется функция </w:t>
      </w:r>
      <w:r>
        <w:t>print</w:t>
      </w:r>
      <w:r w:rsidRPr="0051242B">
        <w:rPr>
          <w:lang w:val="ru-RU"/>
        </w:rPr>
        <w:t>_</w:t>
      </w:r>
      <w:proofErr w:type="gramStart"/>
      <w:r>
        <w:t>card</w:t>
      </w:r>
      <w:r w:rsidRPr="0051242B">
        <w:rPr>
          <w:lang w:val="ru-RU"/>
        </w:rPr>
        <w:t>(</w:t>
      </w:r>
      <w:proofErr w:type="gramEnd"/>
      <w:r w:rsidRPr="0051242B">
        <w:rPr>
          <w:lang w:val="ru-RU"/>
        </w:rPr>
        <w:t>), которая формирует декоративную рамку и печатает данные пользователя.</w:t>
      </w:r>
    </w:p>
    <w:p w:rsidR="00FB49C2" w:rsidRPr="0051242B" w:rsidRDefault="00B0290D">
      <w:pPr>
        <w:rPr>
          <w:lang w:val="ru-RU"/>
        </w:rPr>
      </w:pPr>
      <w:r w:rsidRPr="0051242B">
        <w:rPr>
          <w:lang w:val="ru-RU"/>
        </w:rPr>
        <w:t>Оформление сделано в мяг</w:t>
      </w:r>
      <w:r w:rsidRPr="0051242B">
        <w:rPr>
          <w:lang w:val="ru-RU"/>
        </w:rPr>
        <w:t xml:space="preserve">кой розовой стилистике </w:t>
      </w:r>
      <w:r>
        <w:t>Tora</w:t>
      </w:r>
      <w:r w:rsidRPr="0051242B">
        <w:rPr>
          <w:lang w:val="ru-RU"/>
        </w:rPr>
        <w:t xml:space="preserve"> </w:t>
      </w:r>
      <w:r>
        <w:t>Lash</w:t>
      </w:r>
      <w:r w:rsidRPr="0051242B">
        <w:rPr>
          <w:lang w:val="ru-RU"/>
        </w:rPr>
        <w:t xml:space="preserve"> &amp; </w:t>
      </w:r>
      <w:r>
        <w:t>Brow</w:t>
      </w:r>
      <w:r w:rsidRPr="0051242B">
        <w:rPr>
          <w:lang w:val="ru-RU"/>
        </w:rPr>
        <w:t xml:space="preserve"> с использованием </w:t>
      </w:r>
      <w:r>
        <w:t>ANSI</w:t>
      </w:r>
      <w:r w:rsidRPr="0051242B">
        <w:rPr>
          <w:lang w:val="ru-RU"/>
        </w:rPr>
        <w:t>-кодов цвета. Если терминал не поддерживает цветной вывод, программа все равно корректно работает, так как цветовое оформление не влияет на логику.</w:t>
      </w:r>
    </w:p>
    <w:p w:rsidR="00FB49C2" w:rsidRPr="0051242B" w:rsidRDefault="00B0290D">
      <w:pPr>
        <w:pStyle w:val="1"/>
        <w:rPr>
          <w:lang w:val="ru-RU"/>
        </w:rPr>
      </w:pPr>
      <w:r w:rsidRPr="0051242B">
        <w:rPr>
          <w:lang w:val="ru-RU"/>
        </w:rPr>
        <w:t>4. Листинг программы</w:t>
      </w:r>
    </w:p>
    <w:p w:rsidR="00FB49C2" w:rsidRPr="0051242B" w:rsidRDefault="00B0290D">
      <w:pPr>
        <w:rPr>
          <w:lang w:val="ru-RU"/>
        </w:rPr>
      </w:pPr>
      <w:r w:rsidRPr="0051242B">
        <w:rPr>
          <w:lang w:val="ru-RU"/>
        </w:rPr>
        <w:t xml:space="preserve">Ниже представлен исходный </w:t>
      </w:r>
      <w:r w:rsidRPr="0051242B">
        <w:rPr>
          <w:lang w:val="ru-RU"/>
        </w:rPr>
        <w:t>код программы с комментариями.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>from</w:t>
      </w: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datetime</w:t>
      </w:r>
      <w:proofErr w:type="spellEnd"/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import</w:t>
      </w: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datetime</w:t>
      </w:r>
      <w:proofErr w:type="spellEnd"/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># Константа текущего года берется из системы автоматически.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>CURRENT</w:t>
      </w:r>
      <w:r w:rsidRPr="0051242B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YEAR</w:t>
      </w:r>
      <w:r w:rsidRPr="0051242B">
        <w:rPr>
          <w:rFonts w:ascii="Courier New" w:eastAsia="Courier New" w:hAnsi="Courier New"/>
          <w:sz w:val="17"/>
          <w:lang w:val="ru-RU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17"/>
        </w:rPr>
        <w:t>datetime</w:t>
      </w:r>
      <w:proofErr w:type="spellEnd"/>
      <w:r w:rsidRPr="0051242B">
        <w:rPr>
          <w:rFonts w:ascii="Courier New" w:eastAsia="Courier New" w:hAnsi="Courier New"/>
          <w:sz w:val="17"/>
          <w:lang w:val="ru-RU"/>
        </w:rPr>
        <w:t>.</w:t>
      </w:r>
      <w:r>
        <w:rPr>
          <w:rFonts w:ascii="Courier New" w:eastAsia="Courier New" w:hAnsi="Courier New"/>
          <w:sz w:val="17"/>
        </w:rPr>
        <w:t>now</w:t>
      </w:r>
      <w:r w:rsidRPr="0051242B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51242B">
        <w:rPr>
          <w:rFonts w:ascii="Courier New" w:eastAsia="Courier New" w:hAnsi="Courier New"/>
          <w:sz w:val="17"/>
          <w:lang w:val="ru-RU"/>
        </w:rPr>
        <w:t>).</w:t>
      </w:r>
      <w:r>
        <w:rPr>
          <w:rFonts w:ascii="Courier New" w:eastAsia="Courier New" w:hAnsi="Courier New"/>
          <w:sz w:val="17"/>
        </w:rPr>
        <w:t>year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# </w:t>
      </w:r>
      <w:r>
        <w:rPr>
          <w:rFonts w:ascii="Courier New" w:eastAsia="Courier New" w:hAnsi="Courier New"/>
          <w:sz w:val="17"/>
        </w:rPr>
        <w:t>ANSI</w:t>
      </w:r>
      <w:r w:rsidRPr="0051242B">
        <w:rPr>
          <w:rFonts w:ascii="Courier New" w:eastAsia="Courier New" w:hAnsi="Courier New"/>
          <w:sz w:val="17"/>
          <w:lang w:val="ru-RU"/>
        </w:rPr>
        <w:t>-коды для розового оформления в терминале.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# Если терминал их не поддерживает, программа </w:t>
      </w:r>
      <w:r w:rsidRPr="0051242B">
        <w:rPr>
          <w:rFonts w:ascii="Courier New" w:eastAsia="Courier New" w:hAnsi="Courier New"/>
          <w:sz w:val="17"/>
          <w:lang w:val="ru-RU"/>
        </w:rPr>
        <w:t>все равно будет работать корректно.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>PINK = "\033[95m"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>BOLD = "\033[1m"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>RESET = "\033[0m"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>def ask_non_empty_text(prompt: str) -&gt; str: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r w:rsidRPr="0051242B">
        <w:rPr>
          <w:rFonts w:ascii="Courier New" w:eastAsia="Courier New" w:hAnsi="Courier New"/>
          <w:sz w:val="17"/>
          <w:lang w:val="ru-RU"/>
        </w:rPr>
        <w:t>"""Запрашивает непустую строку у пользователя."""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while True: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value = input(prompt).strip()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    if</w:t>
      </w: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value</w:t>
      </w:r>
      <w:r w:rsidRPr="0051242B">
        <w:rPr>
          <w:rFonts w:ascii="Courier New" w:eastAsia="Courier New" w:hAnsi="Courier New"/>
          <w:sz w:val="17"/>
          <w:lang w:val="ru-RU"/>
        </w:rPr>
        <w:t>: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           </w:t>
      </w:r>
      <w:r>
        <w:rPr>
          <w:rFonts w:ascii="Courier New" w:eastAsia="Courier New" w:hAnsi="Courier New"/>
          <w:sz w:val="17"/>
        </w:rPr>
        <w:t>return</w:t>
      </w: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value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       </w:t>
      </w:r>
      <w:proofErr w:type="gramStart"/>
      <w:r>
        <w:rPr>
          <w:rFonts w:ascii="Courier New" w:eastAsia="Courier New" w:hAnsi="Courier New"/>
          <w:sz w:val="17"/>
        </w:rPr>
        <w:t>print</w:t>
      </w:r>
      <w:r w:rsidRPr="0051242B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51242B">
        <w:rPr>
          <w:rFonts w:ascii="Courier New" w:eastAsia="Courier New" w:hAnsi="Courier New"/>
          <w:sz w:val="17"/>
          <w:lang w:val="ru-RU"/>
        </w:rPr>
        <w:t>"Поле не должно быть пустым. Повторите ввод.")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</w:p>
    <w:p w:rsidR="00FB49C2" w:rsidRDefault="00B0290D">
      <w:pPr>
        <w:spacing w:after="0" w:line="240" w:lineRule="auto"/>
      </w:pPr>
      <w:proofErr w:type="spellStart"/>
      <w:r>
        <w:rPr>
          <w:rFonts w:ascii="Courier New" w:eastAsia="Courier New" w:hAnsi="Courier New"/>
          <w:sz w:val="17"/>
        </w:rPr>
        <w:t>def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ask_</w:t>
      </w:r>
      <w:proofErr w:type="gramStart"/>
      <w:r>
        <w:rPr>
          <w:rFonts w:ascii="Courier New" w:eastAsia="Courier New" w:hAnsi="Courier New"/>
          <w:sz w:val="17"/>
        </w:rPr>
        <w:t>int</w:t>
      </w:r>
      <w:proofErr w:type="spellEnd"/>
      <w:r>
        <w:rPr>
          <w:rFonts w:ascii="Courier New" w:eastAsia="Courier New" w:hAnsi="Courier New"/>
          <w:sz w:val="17"/>
        </w:rPr>
        <w:t>(</w:t>
      </w:r>
      <w:proofErr w:type="gramEnd"/>
      <w:r>
        <w:rPr>
          <w:rFonts w:ascii="Courier New" w:eastAsia="Courier New" w:hAnsi="Courier New"/>
          <w:sz w:val="17"/>
        </w:rPr>
        <w:t xml:space="preserve">prompt: </w:t>
      </w:r>
      <w:proofErr w:type="spellStart"/>
      <w:r>
        <w:rPr>
          <w:rFonts w:ascii="Courier New" w:eastAsia="Courier New" w:hAnsi="Courier New"/>
          <w:sz w:val="17"/>
        </w:rPr>
        <w:t>str</w:t>
      </w:r>
      <w:proofErr w:type="spellEnd"/>
      <w:r>
        <w:rPr>
          <w:rFonts w:ascii="Courier New" w:eastAsia="Courier New" w:hAnsi="Courier New"/>
          <w:sz w:val="17"/>
        </w:rPr>
        <w:t xml:space="preserve">, </w:t>
      </w:r>
      <w:proofErr w:type="spellStart"/>
      <w:r>
        <w:rPr>
          <w:rFonts w:ascii="Courier New" w:eastAsia="Courier New" w:hAnsi="Courier New"/>
          <w:sz w:val="17"/>
        </w:rPr>
        <w:t>min_value</w:t>
      </w:r>
      <w:proofErr w:type="spellEnd"/>
      <w:r>
        <w:rPr>
          <w:rFonts w:ascii="Courier New" w:eastAsia="Courier New" w:hAnsi="Courier New"/>
          <w:sz w:val="17"/>
        </w:rPr>
        <w:t>: int, max_value: int) -&gt; int: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lastRenderedPageBreak/>
        <w:t xml:space="preserve">    </w:t>
      </w:r>
      <w:r w:rsidRPr="0051242B">
        <w:rPr>
          <w:rFonts w:ascii="Courier New" w:eastAsia="Courier New" w:hAnsi="Courier New"/>
          <w:sz w:val="17"/>
          <w:lang w:val="ru-RU"/>
        </w:rPr>
        <w:t>"""Запрашивает целое число и проверяет допустимый диапазон."""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while True: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value = int(input(prompt).strip())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min_value &lt;= value &lt;= max_value: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return value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print(f"Введите число от {min_value} до {max_value}.")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except ValueError: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print("Ошибка</w:t>
      </w:r>
      <w:r>
        <w:rPr>
          <w:rFonts w:ascii="Courier New" w:eastAsia="Courier New" w:hAnsi="Courier New"/>
          <w:sz w:val="17"/>
        </w:rPr>
        <w:t>: нужно ввести целое число.")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>def ask_float(prompt: str, min_value: float, max_value: float) -&gt; float: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r w:rsidRPr="0051242B">
        <w:rPr>
          <w:rFonts w:ascii="Courier New" w:eastAsia="Courier New" w:hAnsi="Courier New"/>
          <w:sz w:val="17"/>
          <w:lang w:val="ru-RU"/>
        </w:rPr>
        <w:t>"""Запрашивает число с плавающей точкой и проверяет допустимый диапазон."""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while True: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value = float(input(prompt).replace(",", ".").strip())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min_value &lt;= value &lt;= max_value: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return value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print(f"Введите число от {min_value} до {max_value}.")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    except</w:t>
      </w: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ValueError</w:t>
      </w:r>
      <w:proofErr w:type="spellEnd"/>
      <w:r w:rsidRPr="0051242B">
        <w:rPr>
          <w:rFonts w:ascii="Courier New" w:eastAsia="Courier New" w:hAnsi="Courier New"/>
          <w:sz w:val="17"/>
          <w:lang w:val="ru-RU"/>
        </w:rPr>
        <w:t>: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           </w:t>
      </w:r>
      <w:proofErr w:type="gramStart"/>
      <w:r>
        <w:rPr>
          <w:rFonts w:ascii="Courier New" w:eastAsia="Courier New" w:hAnsi="Courier New"/>
          <w:sz w:val="17"/>
        </w:rPr>
        <w:t>print</w:t>
      </w:r>
      <w:r w:rsidRPr="0051242B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51242B">
        <w:rPr>
          <w:rFonts w:ascii="Courier New" w:eastAsia="Courier New" w:hAnsi="Courier New"/>
          <w:sz w:val="17"/>
          <w:lang w:val="ru-RU"/>
        </w:rPr>
        <w:t xml:space="preserve">"Ошибка: нужно ввести число. </w:t>
      </w:r>
      <w:proofErr w:type="gramStart"/>
      <w:r w:rsidRPr="0051242B">
        <w:rPr>
          <w:rFonts w:ascii="Courier New" w:eastAsia="Courier New" w:hAnsi="Courier New"/>
          <w:sz w:val="17"/>
          <w:lang w:val="ru-RU"/>
        </w:rPr>
        <w:t>Например</w:t>
      </w:r>
      <w:proofErr w:type="gramEnd"/>
      <w:r w:rsidRPr="0051242B">
        <w:rPr>
          <w:rFonts w:ascii="Courier New" w:eastAsia="Courier New" w:hAnsi="Courier New"/>
          <w:sz w:val="17"/>
          <w:lang w:val="ru-RU"/>
        </w:rPr>
        <w:t>: 165.5")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</w:p>
    <w:p w:rsidR="00FB49C2" w:rsidRDefault="00B0290D">
      <w:pPr>
        <w:spacing w:after="0" w:line="240" w:lineRule="auto"/>
      </w:pPr>
      <w:proofErr w:type="spellStart"/>
      <w:r>
        <w:rPr>
          <w:rFonts w:ascii="Courier New" w:eastAsia="Courier New" w:hAnsi="Courier New"/>
          <w:sz w:val="17"/>
        </w:rPr>
        <w:t>def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print_</w:t>
      </w:r>
      <w:proofErr w:type="gramStart"/>
      <w:r>
        <w:rPr>
          <w:rFonts w:ascii="Courier New" w:eastAsia="Courier New" w:hAnsi="Courier New"/>
          <w:sz w:val="17"/>
        </w:rPr>
        <w:t>box</w:t>
      </w:r>
      <w:proofErr w:type="spellEnd"/>
      <w:r>
        <w:rPr>
          <w:rFonts w:ascii="Courier New" w:eastAsia="Courier New" w:hAnsi="Courier New"/>
          <w:sz w:val="17"/>
        </w:rPr>
        <w:t>(</w:t>
      </w:r>
      <w:proofErr w:type="gramEnd"/>
      <w:r>
        <w:rPr>
          <w:rFonts w:ascii="Courier New" w:eastAsia="Courier New" w:hAnsi="Courier New"/>
          <w:sz w:val="17"/>
        </w:rPr>
        <w:t>lines: list[</w:t>
      </w:r>
      <w:proofErr w:type="spellStart"/>
      <w:r>
        <w:rPr>
          <w:rFonts w:ascii="Courier New" w:eastAsia="Courier New" w:hAnsi="Courier New"/>
          <w:sz w:val="17"/>
        </w:rPr>
        <w:t>str</w:t>
      </w:r>
      <w:proofErr w:type="spellEnd"/>
      <w:r>
        <w:rPr>
          <w:rFonts w:ascii="Courier New" w:eastAsia="Courier New" w:hAnsi="Courier New"/>
          <w:sz w:val="17"/>
        </w:rPr>
        <w:t>], width: int = 54) -&gt; None: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r w:rsidRPr="0051242B">
        <w:rPr>
          <w:rFonts w:ascii="Courier New" w:eastAsia="Courier New" w:hAnsi="Courier New"/>
          <w:sz w:val="17"/>
          <w:lang w:val="ru-RU"/>
        </w:rPr>
        <w:t>"""Печатает список строк внутри декоративной рамки."""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border = "*" * width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print(PINK + border + RESET)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line in lines: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</w:t>
      </w:r>
      <w:r>
        <w:rPr>
          <w:rFonts w:ascii="Courier New" w:eastAsia="Courier New" w:hAnsi="Courier New"/>
          <w:sz w:val="17"/>
        </w:rPr>
        <w:t xml:space="preserve"> print(PINK + "*" + RESET + line.center(width - 2) + PINK + "*" + RESET)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print(PINK + border + RESET)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>def print_card(first_name: str, last_name: str, birth_year: int, age: int, height: float) -&gt; None: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r w:rsidRPr="0051242B">
        <w:rPr>
          <w:rFonts w:ascii="Courier New" w:eastAsia="Courier New" w:hAnsi="Courier New"/>
          <w:sz w:val="17"/>
          <w:lang w:val="ru-RU"/>
        </w:rPr>
        <w:t>"""Формирует и выводит личную визитку польз</w:t>
      </w:r>
      <w:r w:rsidRPr="0051242B">
        <w:rPr>
          <w:rFonts w:ascii="Courier New" w:eastAsia="Courier New" w:hAnsi="Courier New"/>
          <w:sz w:val="17"/>
          <w:lang w:val="ru-RU"/>
        </w:rPr>
        <w:t>ователя."""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width = 54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border = "*" * width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card_lines = [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    </w:t>
      </w:r>
      <w:r w:rsidRPr="0051242B">
        <w:rPr>
          <w:rFonts w:ascii="Courier New" w:eastAsia="Courier New" w:hAnsi="Courier New"/>
          <w:sz w:val="17"/>
          <w:lang w:val="ru-RU"/>
        </w:rPr>
        <w:t>"ВАША ВИЗИТКА",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       "Студия </w:t>
      </w:r>
      <w:r>
        <w:rPr>
          <w:rFonts w:ascii="Courier New" w:eastAsia="Courier New" w:hAnsi="Courier New"/>
          <w:sz w:val="17"/>
        </w:rPr>
        <w:t>Tora</w:t>
      </w: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Lash</w:t>
      </w:r>
      <w:r w:rsidRPr="0051242B">
        <w:rPr>
          <w:rFonts w:ascii="Courier New" w:eastAsia="Courier New" w:hAnsi="Courier New"/>
          <w:sz w:val="17"/>
          <w:lang w:val="ru-RU"/>
        </w:rPr>
        <w:t xml:space="preserve"> &amp; </w:t>
      </w:r>
      <w:r>
        <w:rPr>
          <w:rFonts w:ascii="Courier New" w:eastAsia="Courier New" w:hAnsi="Courier New"/>
          <w:sz w:val="17"/>
        </w:rPr>
        <w:t>Brow</w:t>
      </w:r>
      <w:r w:rsidRPr="0051242B">
        <w:rPr>
          <w:rFonts w:ascii="Courier New" w:eastAsia="Courier New" w:hAnsi="Courier New"/>
          <w:sz w:val="17"/>
          <w:lang w:val="ru-RU"/>
        </w:rPr>
        <w:t>",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    </w:t>
      </w:r>
      <w:r>
        <w:rPr>
          <w:rFonts w:ascii="Courier New" w:eastAsia="Courier New" w:hAnsi="Courier New"/>
          <w:sz w:val="17"/>
        </w:rPr>
        <w:t>"",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f"Имя: {first_name}",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f"Фамилия: {last_name}",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    f</w:t>
      </w:r>
      <w:r w:rsidRPr="0051242B">
        <w:rPr>
          <w:rFonts w:ascii="Courier New" w:eastAsia="Courier New" w:hAnsi="Courier New"/>
          <w:sz w:val="17"/>
          <w:lang w:val="ru-RU"/>
        </w:rPr>
        <w:t>"Год рождения: {</w:t>
      </w:r>
      <w:r>
        <w:rPr>
          <w:rFonts w:ascii="Courier New" w:eastAsia="Courier New" w:hAnsi="Courier New"/>
          <w:sz w:val="17"/>
        </w:rPr>
        <w:t>birth</w:t>
      </w:r>
      <w:r w:rsidRPr="0051242B">
        <w:rPr>
          <w:rFonts w:ascii="Courier New" w:eastAsia="Courier New" w:hAnsi="Courier New"/>
          <w:sz w:val="17"/>
          <w:lang w:val="ru-RU"/>
        </w:rPr>
        <w:t>_</w:t>
      </w:r>
      <w:r>
        <w:rPr>
          <w:rFonts w:ascii="Courier New" w:eastAsia="Courier New" w:hAnsi="Courier New"/>
          <w:sz w:val="17"/>
        </w:rPr>
        <w:t>year</w:t>
      </w:r>
      <w:r w:rsidRPr="0051242B">
        <w:rPr>
          <w:rFonts w:ascii="Courier New" w:eastAsia="Courier New" w:hAnsi="Courier New"/>
          <w:sz w:val="17"/>
          <w:lang w:val="ru-RU"/>
        </w:rPr>
        <w:t>}",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       </w:t>
      </w:r>
      <w:r>
        <w:rPr>
          <w:rFonts w:ascii="Courier New" w:eastAsia="Courier New" w:hAnsi="Courier New"/>
          <w:sz w:val="17"/>
        </w:rPr>
        <w:t>f</w:t>
      </w:r>
      <w:r w:rsidRPr="0051242B">
        <w:rPr>
          <w:rFonts w:ascii="Courier New" w:eastAsia="Courier New" w:hAnsi="Courier New"/>
          <w:sz w:val="17"/>
          <w:lang w:val="ru-RU"/>
        </w:rPr>
        <w:t>"Возраст: {</w:t>
      </w:r>
      <w:r>
        <w:rPr>
          <w:rFonts w:ascii="Courier New" w:eastAsia="Courier New" w:hAnsi="Courier New"/>
          <w:sz w:val="17"/>
        </w:rPr>
        <w:t>age</w:t>
      </w:r>
      <w:r w:rsidRPr="0051242B">
        <w:rPr>
          <w:rFonts w:ascii="Courier New" w:eastAsia="Courier New" w:hAnsi="Courier New"/>
          <w:sz w:val="17"/>
          <w:lang w:val="ru-RU"/>
        </w:rPr>
        <w:t>} года/лет",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17"/>
        </w:rPr>
        <w:t>f"Рост</w:t>
      </w:r>
      <w:proofErr w:type="spellEnd"/>
      <w:r>
        <w:rPr>
          <w:rFonts w:ascii="Courier New" w:eastAsia="Courier New" w:hAnsi="Courier New"/>
          <w:sz w:val="17"/>
        </w:rPr>
        <w:t xml:space="preserve">: {height:.1f} </w:t>
      </w:r>
      <w:proofErr w:type="spellStart"/>
      <w:r>
        <w:rPr>
          <w:rFonts w:ascii="Courier New" w:eastAsia="Courier New" w:hAnsi="Courier New"/>
          <w:sz w:val="17"/>
        </w:rPr>
        <w:t>см</w:t>
      </w:r>
      <w:proofErr w:type="spellEnd"/>
      <w:r>
        <w:rPr>
          <w:rFonts w:ascii="Courier New" w:eastAsia="Courier New" w:hAnsi="Courier New"/>
          <w:sz w:val="17"/>
        </w:rPr>
        <w:t>",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]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print(PINK + border + RESET)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for index, line in enumerate(card_lines):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index &lt; 2: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text = line.center(width - 2)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else: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text = " </w:t>
      </w:r>
      <w:r>
        <w:rPr>
          <w:rFonts w:ascii="Courier New" w:eastAsia="Courier New" w:hAnsi="Courier New"/>
          <w:sz w:val="17"/>
        </w:rPr>
        <w:t>" + line.ljust(width - 3)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print(PINK + "*" + RESET + BOLD + text + RESET + PINK + "*" + RESET)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print(PINK + border + RESET)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>def main() -&gt; None: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</w:t>
      </w:r>
      <w:r w:rsidRPr="0051242B">
        <w:rPr>
          <w:rFonts w:ascii="Courier New" w:eastAsia="Courier New" w:hAnsi="Courier New"/>
          <w:sz w:val="17"/>
          <w:lang w:val="ru-RU"/>
        </w:rPr>
        <w:t>"""Основная функция программы."""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print</w:t>
      </w:r>
      <w:r w:rsidRPr="0051242B">
        <w:rPr>
          <w:rFonts w:ascii="Courier New" w:eastAsia="Courier New" w:hAnsi="Courier New"/>
          <w:sz w:val="17"/>
          <w:lang w:val="ru-RU"/>
        </w:rPr>
        <w:t>_</w:t>
      </w:r>
      <w:proofErr w:type="gramStart"/>
      <w:r>
        <w:rPr>
          <w:rFonts w:ascii="Courier New" w:eastAsia="Courier New" w:hAnsi="Courier New"/>
          <w:sz w:val="17"/>
        </w:rPr>
        <w:t>box</w:t>
      </w:r>
      <w:r w:rsidRPr="0051242B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51242B">
        <w:rPr>
          <w:rFonts w:ascii="Courier New" w:eastAsia="Courier New" w:hAnsi="Courier New"/>
          <w:sz w:val="17"/>
          <w:lang w:val="ru-RU"/>
        </w:rPr>
        <w:t>["Личная визитка", "</w:t>
      </w:r>
      <w:r>
        <w:rPr>
          <w:rFonts w:ascii="Courier New" w:eastAsia="Courier New" w:hAnsi="Courier New"/>
          <w:sz w:val="17"/>
        </w:rPr>
        <w:t>Tora</w:t>
      </w: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Lash</w:t>
      </w:r>
      <w:r w:rsidRPr="0051242B">
        <w:rPr>
          <w:rFonts w:ascii="Courier New" w:eastAsia="Courier New" w:hAnsi="Courier New"/>
          <w:sz w:val="17"/>
          <w:lang w:val="ru-RU"/>
        </w:rPr>
        <w:t xml:space="preserve"> &amp; </w:t>
      </w:r>
      <w:r>
        <w:rPr>
          <w:rFonts w:ascii="Courier New" w:eastAsia="Courier New" w:hAnsi="Courier New"/>
          <w:sz w:val="17"/>
        </w:rPr>
        <w:t>Brow</w:t>
      </w:r>
      <w:r w:rsidRPr="0051242B">
        <w:rPr>
          <w:rFonts w:ascii="Courier New" w:eastAsia="Courier New" w:hAnsi="Courier New"/>
          <w:sz w:val="17"/>
          <w:lang w:val="ru-RU"/>
        </w:rPr>
        <w:t>"])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17"/>
        </w:rPr>
        <w:t>print(</w:t>
      </w:r>
      <w:proofErr w:type="gramEnd"/>
      <w:r>
        <w:rPr>
          <w:rFonts w:ascii="Courier New" w:eastAsia="Courier New" w:hAnsi="Courier New"/>
          <w:sz w:val="17"/>
        </w:rPr>
        <w:t>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first_name = ask_non_empty_text("Введите ваше имя: ")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last_name = ask_non_empty_text("Введите вашу фамилию: ")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birth_year = ask_int("Введите год рождения: ", 1900, CURRENT_YEAR)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 xml:space="preserve">    height</w:t>
      </w:r>
      <w:r w:rsidRPr="0051242B">
        <w:rPr>
          <w:rFonts w:ascii="Courier New" w:eastAsia="Courier New" w:hAnsi="Courier New"/>
          <w:sz w:val="17"/>
          <w:lang w:val="ru-RU"/>
        </w:rPr>
        <w:t xml:space="preserve"> = </w:t>
      </w:r>
      <w:r>
        <w:rPr>
          <w:rFonts w:ascii="Courier New" w:eastAsia="Courier New" w:hAnsi="Courier New"/>
          <w:sz w:val="17"/>
        </w:rPr>
        <w:t>ask</w:t>
      </w:r>
      <w:r w:rsidRPr="0051242B">
        <w:rPr>
          <w:rFonts w:ascii="Courier New" w:eastAsia="Courier New" w:hAnsi="Courier New"/>
          <w:sz w:val="17"/>
          <w:lang w:val="ru-RU"/>
        </w:rPr>
        <w:t>_</w:t>
      </w:r>
      <w:proofErr w:type="gramStart"/>
      <w:r>
        <w:rPr>
          <w:rFonts w:ascii="Courier New" w:eastAsia="Courier New" w:hAnsi="Courier New"/>
          <w:sz w:val="17"/>
        </w:rPr>
        <w:t>float</w:t>
      </w:r>
      <w:r w:rsidRPr="0051242B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51242B">
        <w:rPr>
          <w:rFonts w:ascii="Courier New" w:eastAsia="Courier New" w:hAnsi="Courier New"/>
          <w:sz w:val="17"/>
          <w:lang w:val="ru-RU"/>
        </w:rPr>
        <w:t>"Введите ваш рост (см): ", 50.0, 250.0)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</w:t>
      </w:r>
    </w:p>
    <w:p w:rsidR="00FB49C2" w:rsidRDefault="00B0290D">
      <w:pPr>
        <w:spacing w:after="0" w:line="240" w:lineRule="auto"/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r>
        <w:rPr>
          <w:rFonts w:ascii="Courier New" w:eastAsia="Courier New" w:hAnsi="Courier New"/>
          <w:sz w:val="17"/>
        </w:rPr>
        <w:t>age = CURRENT_YEAR - birth_year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print()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print_card(first_name, last_name, birth_year, age, height)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Default="00B0290D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FB49C2" w:rsidRPr="0051242B" w:rsidRDefault="00B0290D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17"/>
        </w:rPr>
        <w:t>if</w:t>
      </w:r>
      <w:r w:rsidRPr="0051242B">
        <w:rPr>
          <w:rFonts w:ascii="Courier New" w:eastAsia="Courier New" w:hAnsi="Courier New"/>
          <w:sz w:val="17"/>
          <w:lang w:val="ru-RU"/>
        </w:rPr>
        <w:t xml:space="preserve"> __</w:t>
      </w:r>
      <w:r>
        <w:rPr>
          <w:rFonts w:ascii="Courier New" w:eastAsia="Courier New" w:hAnsi="Courier New"/>
          <w:sz w:val="17"/>
        </w:rPr>
        <w:t>name</w:t>
      </w:r>
      <w:r w:rsidRPr="0051242B">
        <w:rPr>
          <w:rFonts w:ascii="Courier New" w:eastAsia="Courier New" w:hAnsi="Courier New"/>
          <w:sz w:val="17"/>
          <w:lang w:val="ru-RU"/>
        </w:rPr>
        <w:t>__ == "__</w:t>
      </w:r>
      <w:r>
        <w:rPr>
          <w:rFonts w:ascii="Courier New" w:eastAsia="Courier New" w:hAnsi="Courier New"/>
          <w:sz w:val="17"/>
        </w:rPr>
        <w:t>main</w:t>
      </w:r>
      <w:r w:rsidRPr="0051242B">
        <w:rPr>
          <w:rFonts w:ascii="Courier New" w:eastAsia="Courier New" w:hAnsi="Courier New"/>
          <w:sz w:val="17"/>
          <w:lang w:val="ru-RU"/>
        </w:rPr>
        <w:t>__":</w:t>
      </w:r>
    </w:p>
    <w:p w:rsidR="00FB49C2" w:rsidRPr="0051242B" w:rsidRDefault="00B0290D">
      <w:pPr>
        <w:spacing w:after="0" w:line="240" w:lineRule="auto"/>
        <w:rPr>
          <w:lang w:val="ru-RU"/>
        </w:rPr>
      </w:pPr>
      <w:r w:rsidRPr="0051242B">
        <w:rPr>
          <w:rFonts w:ascii="Courier New" w:eastAsia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17"/>
        </w:rPr>
        <w:t>main</w:t>
      </w:r>
      <w:r w:rsidRPr="0051242B">
        <w:rPr>
          <w:rFonts w:ascii="Courier New" w:eastAsia="Courier New" w:hAnsi="Courier New"/>
          <w:sz w:val="17"/>
          <w:lang w:val="ru-RU"/>
        </w:rPr>
        <w:t>(</w:t>
      </w:r>
      <w:proofErr w:type="gramEnd"/>
      <w:r w:rsidRPr="0051242B">
        <w:rPr>
          <w:rFonts w:ascii="Courier New" w:eastAsia="Courier New" w:hAnsi="Courier New"/>
          <w:sz w:val="17"/>
          <w:lang w:val="ru-RU"/>
        </w:rPr>
        <w:t>)</w:t>
      </w:r>
    </w:p>
    <w:p w:rsidR="00FB49C2" w:rsidRPr="0051242B" w:rsidRDefault="00B0290D">
      <w:pPr>
        <w:pStyle w:val="1"/>
        <w:rPr>
          <w:lang w:val="ru-RU"/>
        </w:rPr>
      </w:pPr>
      <w:r w:rsidRPr="0051242B">
        <w:rPr>
          <w:lang w:val="ru-RU"/>
        </w:rPr>
        <w:t>5. Результаты выполнения</w:t>
      </w:r>
    </w:p>
    <w:p w:rsidR="00FB49C2" w:rsidRPr="0051242B" w:rsidRDefault="00B0290D">
      <w:pPr>
        <w:rPr>
          <w:lang w:val="ru-RU"/>
        </w:rPr>
      </w:pPr>
      <w:r w:rsidRPr="0051242B">
        <w:rPr>
          <w:lang w:val="ru-RU"/>
        </w:rPr>
        <w:t>В данном ра</w:t>
      </w:r>
      <w:r w:rsidRPr="0051242B">
        <w:rPr>
          <w:lang w:val="ru-RU"/>
        </w:rPr>
        <w:t xml:space="preserve">зделе необходимо вставить скриншоты запуска программы минимум в двух различных операционных системах или средах выполнения. </w:t>
      </w:r>
      <w:proofErr w:type="gramStart"/>
      <w:r w:rsidRPr="0051242B">
        <w:rPr>
          <w:lang w:val="ru-RU"/>
        </w:rPr>
        <w:t>Например</w:t>
      </w:r>
      <w:proofErr w:type="gramEnd"/>
      <w:r w:rsidRPr="0051242B">
        <w:rPr>
          <w:lang w:val="ru-RU"/>
        </w:rPr>
        <w:t xml:space="preserve">: </w:t>
      </w:r>
      <w:r>
        <w:t>Windows</w:t>
      </w:r>
      <w:r w:rsidRPr="0051242B">
        <w:rPr>
          <w:lang w:val="ru-RU"/>
        </w:rPr>
        <w:t xml:space="preserve"> </w:t>
      </w:r>
      <w:r>
        <w:t>PowerShell</w:t>
      </w:r>
      <w:r w:rsidRPr="0051242B">
        <w:rPr>
          <w:lang w:val="ru-RU"/>
        </w:rPr>
        <w:t xml:space="preserve"> и терминал </w:t>
      </w:r>
      <w:r>
        <w:t>VS</w:t>
      </w:r>
      <w:r w:rsidRPr="0051242B">
        <w:rPr>
          <w:lang w:val="ru-RU"/>
        </w:rPr>
        <w:t xml:space="preserve"> </w:t>
      </w:r>
      <w:r>
        <w:t>Code</w:t>
      </w:r>
      <w:r w:rsidRPr="0051242B">
        <w:rPr>
          <w:lang w:val="ru-RU"/>
        </w:rPr>
        <w:t xml:space="preserve"> / </w:t>
      </w:r>
      <w:proofErr w:type="spellStart"/>
      <w:r>
        <w:t>PyCharm</w:t>
      </w:r>
      <w:proofErr w:type="spellEnd"/>
      <w:r w:rsidRPr="0051242B">
        <w:rPr>
          <w:lang w:val="ru-RU"/>
        </w:rPr>
        <w:t xml:space="preserve"> / онлайн-компилятор / </w:t>
      </w:r>
      <w:r>
        <w:t>Linux</w:t>
      </w:r>
      <w:r w:rsidRPr="0051242B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3"/>
      </w:tblGrid>
      <w:tr w:rsidR="00FB49C2" w:rsidRPr="0051242B">
        <w:trPr>
          <w:jc w:val="center"/>
        </w:trPr>
        <w:tc>
          <w:tcPr>
            <w:tcW w:w="9973" w:type="dxa"/>
            <w:tcBorders>
              <w:top w:val="single" w:sz="12" w:space="0" w:color="E91E63"/>
              <w:left w:val="single" w:sz="12" w:space="0" w:color="E91E63"/>
              <w:bottom w:val="single" w:sz="12" w:space="0" w:color="E91E63"/>
              <w:right w:val="single" w:sz="12" w:space="0" w:color="E91E63"/>
            </w:tcBorders>
            <w:shd w:val="clear" w:color="auto" w:fill="FCE4EC"/>
            <w:vAlign w:val="center"/>
          </w:tcPr>
          <w:p w:rsidR="00FB49C2" w:rsidRPr="0051242B" w:rsidRDefault="00B0290D">
            <w:pPr>
              <w:jc w:val="center"/>
              <w:rPr>
                <w:lang w:val="ru-RU"/>
              </w:rPr>
            </w:pPr>
            <w:r w:rsidRPr="0051242B">
              <w:rPr>
                <w:b/>
                <w:color w:val="E91E63"/>
                <w:lang w:val="ru-RU"/>
              </w:rPr>
              <w:t xml:space="preserve">запуск программы в </w:t>
            </w:r>
            <w:r>
              <w:rPr>
                <w:b/>
                <w:color w:val="E91E63"/>
              </w:rPr>
              <w:t>Win</w:t>
            </w:r>
            <w:r>
              <w:rPr>
                <w:b/>
                <w:color w:val="E91E63"/>
              </w:rPr>
              <w:t>dows</w:t>
            </w:r>
            <w:r w:rsidRPr="0051242B">
              <w:rPr>
                <w:b/>
                <w:color w:val="E91E63"/>
                <w:lang w:val="ru-RU"/>
              </w:rPr>
              <w:t xml:space="preserve"> </w:t>
            </w:r>
            <w:r>
              <w:rPr>
                <w:b/>
                <w:color w:val="E91E63"/>
              </w:rPr>
              <w:t>PowerShell</w:t>
            </w:r>
            <w:r w:rsidRPr="0051242B">
              <w:rPr>
                <w:b/>
                <w:color w:val="E91E63"/>
                <w:lang w:val="ru-RU"/>
              </w:rPr>
              <w:t xml:space="preserve"> или терминале </w:t>
            </w:r>
            <w:r>
              <w:rPr>
                <w:b/>
                <w:color w:val="E91E63"/>
              </w:rPr>
              <w:t>VS</w:t>
            </w:r>
            <w:r w:rsidRPr="0051242B">
              <w:rPr>
                <w:b/>
                <w:color w:val="E91E63"/>
                <w:lang w:val="ru-RU"/>
              </w:rPr>
              <w:t xml:space="preserve"> </w:t>
            </w:r>
            <w:r>
              <w:rPr>
                <w:b/>
                <w:color w:val="E91E63"/>
              </w:rPr>
              <w:t>Code</w:t>
            </w:r>
          </w:p>
          <w:p w:rsidR="00FB49C2" w:rsidRPr="0051242B" w:rsidRDefault="0051242B">
            <w:pPr>
              <w:spacing w:after="0"/>
              <w:rPr>
                <w:lang w:val="ru-RU"/>
              </w:rPr>
            </w:pPr>
            <w:r w:rsidRPr="0051242B">
              <w:rPr>
                <w:lang w:val="ru-RU"/>
              </w:rPr>
              <w:drawing>
                <wp:inline distT="0" distB="0" distL="0" distR="0" wp14:anchorId="165A6371" wp14:editId="0404B36C">
                  <wp:extent cx="4915586" cy="3048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49C2" w:rsidRPr="0051242B" w:rsidRDefault="00FB49C2">
            <w:pPr>
              <w:spacing w:after="0"/>
              <w:rPr>
                <w:lang w:val="ru-RU"/>
              </w:rPr>
            </w:pPr>
          </w:p>
        </w:tc>
      </w:tr>
    </w:tbl>
    <w:p w:rsidR="00FB49C2" w:rsidRPr="0051242B" w:rsidRDefault="00FB49C2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9"/>
      </w:tblGrid>
      <w:tr w:rsidR="00FB49C2" w:rsidRPr="0051242B">
        <w:trPr>
          <w:jc w:val="center"/>
        </w:trPr>
        <w:tc>
          <w:tcPr>
            <w:tcW w:w="9973" w:type="dxa"/>
            <w:tcBorders>
              <w:top w:val="single" w:sz="12" w:space="0" w:color="E91E63"/>
              <w:left w:val="single" w:sz="12" w:space="0" w:color="E91E63"/>
              <w:bottom w:val="single" w:sz="12" w:space="0" w:color="E91E63"/>
              <w:right w:val="single" w:sz="12" w:space="0" w:color="E91E63"/>
            </w:tcBorders>
            <w:shd w:val="clear" w:color="auto" w:fill="FCE4EC"/>
            <w:vAlign w:val="center"/>
          </w:tcPr>
          <w:p w:rsidR="00FB49C2" w:rsidRPr="0051242B" w:rsidRDefault="00B0290D">
            <w:pPr>
              <w:jc w:val="center"/>
              <w:rPr>
                <w:lang w:val="ru-RU"/>
              </w:rPr>
            </w:pPr>
            <w:r w:rsidRPr="0051242B">
              <w:rPr>
                <w:b/>
                <w:color w:val="E91E63"/>
                <w:lang w:val="ru-RU"/>
              </w:rPr>
              <w:t>запуск программы в другой среде выполнения</w:t>
            </w:r>
          </w:p>
          <w:p w:rsidR="00FB49C2" w:rsidRDefault="0051242B">
            <w:pPr>
              <w:spacing w:after="0"/>
              <w:rPr>
                <w:lang w:val="ru-RU"/>
              </w:rPr>
            </w:pPr>
            <w:r w:rsidRPr="0051242B">
              <w:rPr>
                <w:lang w:val="ru-RU"/>
              </w:rPr>
              <w:drawing>
                <wp:inline distT="0" distB="0" distL="0" distR="0" wp14:anchorId="472DCB7E" wp14:editId="588F65CA">
                  <wp:extent cx="6332855" cy="1194435"/>
                  <wp:effectExtent l="0" t="0" r="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855" cy="119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242B" w:rsidRPr="0051242B" w:rsidRDefault="0051242B">
            <w:pPr>
              <w:spacing w:after="0"/>
              <w:rPr>
                <w:lang w:val="ru-RU"/>
              </w:rPr>
            </w:pPr>
          </w:p>
          <w:p w:rsidR="00FB49C2" w:rsidRPr="0051242B" w:rsidRDefault="0051242B">
            <w:pPr>
              <w:spacing w:after="0"/>
              <w:rPr>
                <w:lang w:val="ru-RU"/>
              </w:rPr>
            </w:pPr>
            <w:r w:rsidRPr="0051242B">
              <w:rPr>
                <w:lang w:val="ru-RU"/>
              </w:rPr>
              <w:drawing>
                <wp:inline distT="0" distB="0" distL="0" distR="0" wp14:anchorId="5D7C8082" wp14:editId="423CC079">
                  <wp:extent cx="6332855" cy="5687695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855" cy="568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49C2" w:rsidRPr="0051242B" w:rsidRDefault="00FB49C2">
            <w:pPr>
              <w:spacing w:after="0"/>
              <w:rPr>
                <w:lang w:val="ru-RU"/>
              </w:rPr>
            </w:pPr>
          </w:p>
          <w:p w:rsidR="00FB49C2" w:rsidRPr="0051242B" w:rsidRDefault="00FB49C2">
            <w:pPr>
              <w:spacing w:after="0"/>
              <w:rPr>
                <w:lang w:val="ru-RU"/>
              </w:rPr>
            </w:pPr>
          </w:p>
          <w:p w:rsidR="00FB49C2" w:rsidRPr="0051242B" w:rsidRDefault="00FB49C2">
            <w:pPr>
              <w:spacing w:after="0"/>
              <w:rPr>
                <w:lang w:val="ru-RU"/>
              </w:rPr>
            </w:pPr>
          </w:p>
          <w:p w:rsidR="00FB49C2" w:rsidRPr="0051242B" w:rsidRDefault="00FB49C2">
            <w:pPr>
              <w:spacing w:after="0"/>
              <w:rPr>
                <w:lang w:val="ru-RU"/>
              </w:rPr>
            </w:pPr>
          </w:p>
        </w:tc>
      </w:tr>
    </w:tbl>
    <w:p w:rsidR="00FB49C2" w:rsidRPr="0051242B" w:rsidRDefault="00FB49C2">
      <w:pPr>
        <w:rPr>
          <w:lang w:val="ru-RU"/>
        </w:rPr>
      </w:pPr>
    </w:p>
    <w:p w:rsidR="00FB49C2" w:rsidRPr="0051242B" w:rsidRDefault="00B0290D">
      <w:pPr>
        <w:rPr>
          <w:lang w:val="ru-RU"/>
        </w:rPr>
      </w:pPr>
      <w:r w:rsidRPr="0051242B">
        <w:rPr>
          <w:lang w:val="ru-RU"/>
        </w:rPr>
        <w:t>Пример данных для проверки программы:</w:t>
      </w:r>
    </w:p>
    <w:p w:rsidR="00FB49C2" w:rsidRPr="0051242B" w:rsidRDefault="00B0290D">
      <w:pPr>
        <w:rPr>
          <w:lang w:val="ru-RU"/>
        </w:rPr>
      </w:pPr>
      <w:r w:rsidRPr="0051242B">
        <w:rPr>
          <w:rFonts w:ascii="Courier New" w:eastAsia="Courier New" w:hAnsi="Courier New"/>
          <w:sz w:val="20"/>
          <w:lang w:val="ru-RU"/>
        </w:rPr>
        <w:t xml:space="preserve">Введите ваше имя: </w:t>
      </w:r>
      <w:r w:rsidR="0051242B">
        <w:rPr>
          <w:rFonts w:ascii="Courier New" w:eastAsia="Courier New" w:hAnsi="Courier New"/>
          <w:sz w:val="20"/>
          <w:lang w:val="ru-RU"/>
        </w:rPr>
        <w:t>Виктория</w:t>
      </w:r>
    </w:p>
    <w:p w:rsidR="00FB49C2" w:rsidRPr="0051242B" w:rsidRDefault="00B0290D">
      <w:pPr>
        <w:rPr>
          <w:lang w:val="ru-RU"/>
        </w:rPr>
      </w:pPr>
      <w:r w:rsidRPr="0051242B">
        <w:rPr>
          <w:rFonts w:ascii="Courier New" w:eastAsia="Courier New" w:hAnsi="Courier New"/>
          <w:sz w:val="20"/>
          <w:lang w:val="ru-RU"/>
        </w:rPr>
        <w:t xml:space="preserve">Введите вашу фамилию: </w:t>
      </w:r>
      <w:proofErr w:type="spellStart"/>
      <w:r w:rsidR="0051242B">
        <w:rPr>
          <w:rFonts w:ascii="Courier New" w:eastAsia="Courier New" w:hAnsi="Courier New"/>
          <w:sz w:val="20"/>
          <w:lang w:val="ru-RU"/>
        </w:rPr>
        <w:t>Шохова</w:t>
      </w:r>
      <w:proofErr w:type="spellEnd"/>
    </w:p>
    <w:p w:rsidR="00FB49C2" w:rsidRPr="0051242B" w:rsidRDefault="00B0290D">
      <w:pPr>
        <w:rPr>
          <w:lang w:val="ru-RU"/>
        </w:rPr>
      </w:pPr>
      <w:r w:rsidRPr="0051242B">
        <w:rPr>
          <w:rFonts w:ascii="Courier New" w:eastAsia="Courier New" w:hAnsi="Courier New"/>
          <w:sz w:val="20"/>
          <w:lang w:val="ru-RU"/>
        </w:rPr>
        <w:t>Введите год рождения: 2004</w:t>
      </w:r>
    </w:p>
    <w:p w:rsidR="00FB49C2" w:rsidRPr="0051242B" w:rsidRDefault="00B0290D">
      <w:pPr>
        <w:rPr>
          <w:lang w:val="ru-RU"/>
        </w:rPr>
      </w:pPr>
      <w:r w:rsidRPr="0051242B">
        <w:rPr>
          <w:rFonts w:ascii="Courier New" w:eastAsia="Courier New" w:hAnsi="Courier New"/>
          <w:sz w:val="20"/>
          <w:lang w:val="ru-RU"/>
        </w:rPr>
        <w:t xml:space="preserve">Введите ваш рост </w:t>
      </w:r>
      <w:r w:rsidR="0051242B">
        <w:rPr>
          <w:rFonts w:ascii="Courier New" w:eastAsia="Courier New" w:hAnsi="Courier New"/>
          <w:sz w:val="20"/>
          <w:lang w:val="ru-RU"/>
        </w:rPr>
        <w:t>(см): 163</w:t>
      </w:r>
    </w:p>
    <w:p w:rsidR="00FB49C2" w:rsidRPr="0051242B" w:rsidRDefault="00B0290D">
      <w:pPr>
        <w:pStyle w:val="1"/>
        <w:rPr>
          <w:lang w:val="ru-RU"/>
        </w:rPr>
      </w:pPr>
      <w:r w:rsidRPr="0051242B">
        <w:rPr>
          <w:lang w:val="ru-RU"/>
        </w:rPr>
        <w:lastRenderedPageBreak/>
        <w:t>6. Вывод</w:t>
      </w:r>
    </w:p>
    <w:p w:rsidR="00FB49C2" w:rsidRPr="0051242B" w:rsidRDefault="00B0290D">
      <w:pPr>
        <w:rPr>
          <w:lang w:val="ru-RU"/>
        </w:rPr>
      </w:pPr>
      <w:r w:rsidRPr="0051242B">
        <w:rPr>
          <w:lang w:val="ru-RU"/>
        </w:rPr>
        <w:t>В ходе лабораторной работы была разработана консольная программа «Личная визитка». Программа запрашивает у пользователя строковые и числовые данные, преобразует введенные значения к нужным типам, вычисляет приблизительный возраст и выв</w:t>
      </w:r>
      <w:r w:rsidRPr="0051242B">
        <w:rPr>
          <w:lang w:val="ru-RU"/>
        </w:rPr>
        <w:t>одит результат в аккуратной рамке. Также была реализована базовая обработка ошибок ввода, что повышает надежность работы программы.</w:t>
      </w:r>
    </w:p>
    <w:sectPr w:rsidR="00FB49C2" w:rsidRPr="0051242B" w:rsidSect="00034616">
      <w:footerReference w:type="default" r:id="rId11"/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90D" w:rsidRDefault="00B0290D">
      <w:pPr>
        <w:spacing w:after="0" w:line="240" w:lineRule="auto"/>
      </w:pPr>
      <w:r>
        <w:separator/>
      </w:r>
    </w:p>
  </w:endnote>
  <w:endnote w:type="continuationSeparator" w:id="0">
    <w:p w:rsidR="00B0290D" w:rsidRDefault="00B02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9C2" w:rsidRDefault="00FB49C2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90D" w:rsidRDefault="00B0290D">
      <w:pPr>
        <w:spacing w:after="0" w:line="240" w:lineRule="auto"/>
      </w:pPr>
      <w:r>
        <w:separator/>
      </w:r>
    </w:p>
  </w:footnote>
  <w:footnote w:type="continuationSeparator" w:id="0">
    <w:p w:rsidR="00B0290D" w:rsidRDefault="00B02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42B"/>
    <w:rsid w:val="00AA1D8D"/>
    <w:rsid w:val="00B0290D"/>
    <w:rsid w:val="00B47730"/>
    <w:rsid w:val="00CB0664"/>
    <w:rsid w:val="00FB4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86BFC0"/>
  <w14:defaultImageDpi w14:val="300"/>
  <w15:docId w15:val="{0BCAFFBE-C2B8-470F-A804-8431743E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5124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1242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9B2A63-5279-4BF0-B416-BE8C408DF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849</Words>
  <Characters>4840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Наиль Каюмов</cp:lastModifiedBy>
  <cp:revision>2</cp:revision>
  <dcterms:created xsi:type="dcterms:W3CDTF">2026-05-09T14:42:00Z</dcterms:created>
  <dcterms:modified xsi:type="dcterms:W3CDTF">2026-05-09T14:42:00Z</dcterms:modified>
  <cp:category/>
</cp:coreProperties>
</file>