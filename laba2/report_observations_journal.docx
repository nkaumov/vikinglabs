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7880" w:rsidRPr="004A6729" w:rsidRDefault="00BF7DA8">
      <w:pPr>
        <w:spacing w:after="0"/>
        <w:jc w:val="center"/>
        <w:rPr>
          <w:lang w:val="ru-RU"/>
        </w:rPr>
      </w:pPr>
      <w:r w:rsidRPr="004A6729">
        <w:rPr>
          <w:b/>
          <w:sz w:val="32"/>
          <w:lang w:val="ru-RU"/>
        </w:rPr>
        <w:t>ОТЧЕТ</w:t>
      </w:r>
    </w:p>
    <w:p w:rsidR="00597880" w:rsidRPr="004A6729" w:rsidRDefault="00BF7DA8">
      <w:pPr>
        <w:spacing w:after="0"/>
        <w:jc w:val="center"/>
        <w:rPr>
          <w:lang w:val="ru-RU"/>
        </w:rPr>
      </w:pPr>
      <w:r w:rsidRPr="004A6729">
        <w:rPr>
          <w:b/>
          <w:sz w:val="28"/>
          <w:lang w:val="ru-RU"/>
        </w:rPr>
        <w:t>по лабораторной работе</w:t>
      </w:r>
    </w:p>
    <w:p w:rsidR="00597880" w:rsidRPr="004A6729" w:rsidRDefault="00BF7DA8">
      <w:pPr>
        <w:spacing w:after="0"/>
        <w:jc w:val="center"/>
        <w:rPr>
          <w:lang w:val="ru-RU"/>
        </w:rPr>
      </w:pPr>
      <w:r w:rsidRPr="004A6729">
        <w:rPr>
          <w:b/>
          <w:sz w:val="28"/>
          <w:lang w:val="ru-RU"/>
        </w:rPr>
        <w:t>Тема: «Условные операторы, циклы и работа с файловой системой»</w:t>
      </w:r>
    </w:p>
    <w:p w:rsidR="00597880" w:rsidRPr="004A6729" w:rsidRDefault="00BF7DA8">
      <w:pPr>
        <w:spacing w:after="1200"/>
        <w:jc w:val="center"/>
        <w:rPr>
          <w:lang w:val="ru-RU"/>
        </w:rPr>
      </w:pPr>
      <w:r w:rsidRPr="004A6729">
        <w:rPr>
          <w:b/>
          <w:sz w:val="28"/>
          <w:lang w:val="ru-RU"/>
        </w:rPr>
        <w:t>Программа «Журнал наблюдений»</w:t>
      </w:r>
    </w:p>
    <w:p w:rsidR="00597880" w:rsidRPr="004A6729" w:rsidRDefault="00BF7DA8">
      <w:pPr>
        <w:jc w:val="right"/>
        <w:rPr>
          <w:lang w:val="ru-RU"/>
        </w:rPr>
      </w:pPr>
      <w:r w:rsidRPr="004A6729">
        <w:rPr>
          <w:lang w:val="ru-RU"/>
        </w:rPr>
        <w:t xml:space="preserve">Выполнил(а): </w:t>
      </w:r>
      <w:r w:rsidRPr="004A6729">
        <w:rPr>
          <w:lang w:val="ru-RU"/>
        </w:rPr>
        <w:t>____________________</w:t>
      </w:r>
      <w:r w:rsidRPr="004A6729">
        <w:rPr>
          <w:lang w:val="ru-RU"/>
        </w:rPr>
        <w:br/>
        <w:t>Группа: _________________________</w:t>
      </w:r>
      <w:r w:rsidRPr="004A6729">
        <w:rPr>
          <w:lang w:val="ru-RU"/>
        </w:rPr>
        <w:br/>
        <w:t>Проверил(а): ____________________</w:t>
      </w:r>
      <w:r w:rsidRPr="004A6729">
        <w:rPr>
          <w:lang w:val="ru-RU"/>
        </w:rPr>
        <w:br/>
      </w:r>
    </w:p>
    <w:p w:rsidR="00597880" w:rsidRPr="004A6729" w:rsidRDefault="00597880">
      <w:pPr>
        <w:spacing w:after="0"/>
        <w:jc w:val="center"/>
        <w:rPr>
          <w:lang w:val="ru-RU"/>
        </w:rPr>
      </w:pPr>
    </w:p>
    <w:p w:rsidR="00597880" w:rsidRPr="004A6729" w:rsidRDefault="00597880">
      <w:pPr>
        <w:spacing w:after="0"/>
        <w:jc w:val="center"/>
        <w:rPr>
          <w:lang w:val="ru-RU"/>
        </w:rPr>
      </w:pPr>
    </w:p>
    <w:p w:rsidR="00597880" w:rsidRPr="004A6729" w:rsidRDefault="00597880">
      <w:pPr>
        <w:spacing w:after="0"/>
        <w:jc w:val="center"/>
        <w:rPr>
          <w:lang w:val="ru-RU"/>
        </w:rPr>
      </w:pPr>
    </w:p>
    <w:p w:rsidR="00597880" w:rsidRPr="004A6729" w:rsidRDefault="00597880">
      <w:pPr>
        <w:spacing w:after="0"/>
        <w:jc w:val="center"/>
        <w:rPr>
          <w:lang w:val="ru-RU"/>
        </w:rPr>
      </w:pPr>
    </w:p>
    <w:p w:rsidR="00597880" w:rsidRPr="004A6729" w:rsidRDefault="00597880">
      <w:pPr>
        <w:spacing w:after="0"/>
        <w:jc w:val="center"/>
        <w:rPr>
          <w:lang w:val="ru-RU"/>
        </w:rPr>
      </w:pPr>
    </w:p>
    <w:p w:rsidR="00597880" w:rsidRPr="004A6729" w:rsidRDefault="00597880">
      <w:pPr>
        <w:spacing w:after="0"/>
        <w:jc w:val="center"/>
        <w:rPr>
          <w:lang w:val="ru-RU"/>
        </w:rPr>
      </w:pPr>
    </w:p>
    <w:p w:rsidR="00597880" w:rsidRPr="004A6729" w:rsidRDefault="00597880">
      <w:pPr>
        <w:spacing w:after="0"/>
        <w:jc w:val="center"/>
        <w:rPr>
          <w:lang w:val="ru-RU"/>
        </w:rPr>
      </w:pPr>
    </w:p>
    <w:p w:rsidR="00597880" w:rsidRPr="004A6729" w:rsidRDefault="00597880">
      <w:pPr>
        <w:spacing w:after="0"/>
        <w:jc w:val="center"/>
        <w:rPr>
          <w:lang w:val="ru-RU"/>
        </w:rPr>
      </w:pPr>
    </w:p>
    <w:p w:rsidR="00597880" w:rsidRPr="004A6729" w:rsidRDefault="00BF7DA8">
      <w:pPr>
        <w:spacing w:after="0"/>
        <w:jc w:val="center"/>
        <w:rPr>
          <w:lang w:val="ru-RU"/>
        </w:rPr>
      </w:pPr>
      <w:r w:rsidRPr="004A6729">
        <w:rPr>
          <w:lang w:val="ru-RU"/>
        </w:rPr>
        <w:t>2026 г.</w:t>
      </w:r>
    </w:p>
    <w:p w:rsidR="00597880" w:rsidRPr="004A6729" w:rsidRDefault="00BF7DA8">
      <w:pPr>
        <w:rPr>
          <w:lang w:val="ru-RU"/>
        </w:rPr>
      </w:pPr>
      <w:r w:rsidRPr="004A6729">
        <w:rPr>
          <w:lang w:val="ru-RU"/>
        </w:rPr>
        <w:br w:type="page"/>
      </w:r>
    </w:p>
    <w:p w:rsidR="00597880" w:rsidRPr="004A6729" w:rsidRDefault="00BF7DA8">
      <w:pPr>
        <w:pStyle w:val="1"/>
        <w:rPr>
          <w:lang w:val="ru-RU"/>
        </w:rPr>
      </w:pPr>
      <w:r w:rsidRPr="004A6729">
        <w:rPr>
          <w:rFonts w:ascii="Times New Roman" w:hAnsi="Times New Roman"/>
          <w:color w:val="000000"/>
          <w:lang w:val="ru-RU"/>
        </w:rPr>
        <w:lastRenderedPageBreak/>
        <w:t>1. Цель работы</w:t>
      </w:r>
    </w:p>
    <w:p w:rsidR="00597880" w:rsidRPr="004A6729" w:rsidRDefault="00BF7DA8">
      <w:pPr>
        <w:spacing w:after="120"/>
        <w:ind w:firstLine="709"/>
        <w:rPr>
          <w:lang w:val="ru-RU"/>
        </w:rPr>
      </w:pPr>
      <w:r w:rsidRPr="004A6729">
        <w:rPr>
          <w:lang w:val="ru-RU"/>
        </w:rPr>
        <w:t xml:space="preserve">Целью лабораторной работы является изучение условных операторов и циклических конструкций в языке </w:t>
      </w:r>
      <w:r>
        <w:t>Python</w:t>
      </w:r>
      <w:r w:rsidRPr="004A6729">
        <w:rPr>
          <w:lang w:val="ru-RU"/>
        </w:rPr>
        <w:t>, а также освоение кроссплатф</w:t>
      </w:r>
      <w:r w:rsidRPr="004A6729">
        <w:rPr>
          <w:lang w:val="ru-RU"/>
        </w:rPr>
        <w:t xml:space="preserve">орменной работы с файловой системой с использованием модуля </w:t>
      </w:r>
      <w:proofErr w:type="spellStart"/>
      <w:r>
        <w:t>pathlib</w:t>
      </w:r>
      <w:proofErr w:type="spellEnd"/>
      <w:r w:rsidRPr="004A6729">
        <w:rPr>
          <w:lang w:val="ru-RU"/>
        </w:rPr>
        <w:t>.</w:t>
      </w:r>
    </w:p>
    <w:p w:rsidR="00597880" w:rsidRPr="004A6729" w:rsidRDefault="00BF7DA8">
      <w:pPr>
        <w:spacing w:after="60"/>
        <w:ind w:left="567" w:hanging="198"/>
        <w:rPr>
          <w:lang w:val="ru-RU"/>
        </w:rPr>
      </w:pPr>
      <w:r w:rsidRPr="004A6729">
        <w:rPr>
          <w:lang w:val="ru-RU"/>
        </w:rPr>
        <w:t xml:space="preserve">• изучить условные операторы </w:t>
      </w:r>
      <w:r>
        <w:t>if</w:t>
      </w:r>
      <w:r w:rsidRPr="004A6729">
        <w:rPr>
          <w:lang w:val="ru-RU"/>
        </w:rPr>
        <w:t xml:space="preserve">, </w:t>
      </w:r>
      <w:proofErr w:type="spellStart"/>
      <w:r>
        <w:t>elif</w:t>
      </w:r>
      <w:proofErr w:type="spellEnd"/>
      <w:r w:rsidRPr="004A6729">
        <w:rPr>
          <w:lang w:val="ru-RU"/>
        </w:rPr>
        <w:t xml:space="preserve">, </w:t>
      </w:r>
      <w:r>
        <w:t>else</w:t>
      </w:r>
      <w:r w:rsidRPr="004A6729">
        <w:rPr>
          <w:lang w:val="ru-RU"/>
        </w:rPr>
        <w:t>;</w:t>
      </w:r>
    </w:p>
    <w:p w:rsidR="00597880" w:rsidRPr="004A6729" w:rsidRDefault="00BF7DA8">
      <w:pPr>
        <w:spacing w:after="60"/>
        <w:ind w:left="567" w:hanging="198"/>
        <w:rPr>
          <w:lang w:val="ru-RU"/>
        </w:rPr>
      </w:pPr>
      <w:r w:rsidRPr="004A6729">
        <w:rPr>
          <w:lang w:val="ru-RU"/>
        </w:rPr>
        <w:t xml:space="preserve">• закрепить работу с циклами </w:t>
      </w:r>
      <w:r>
        <w:t>while</w:t>
      </w:r>
      <w:r w:rsidRPr="004A6729">
        <w:rPr>
          <w:lang w:val="ru-RU"/>
        </w:rPr>
        <w:t>;</w:t>
      </w:r>
    </w:p>
    <w:p w:rsidR="00597880" w:rsidRPr="004A6729" w:rsidRDefault="00BF7DA8">
      <w:pPr>
        <w:spacing w:after="60"/>
        <w:ind w:left="567" w:hanging="198"/>
        <w:rPr>
          <w:lang w:val="ru-RU"/>
        </w:rPr>
      </w:pPr>
      <w:r w:rsidRPr="004A6729">
        <w:rPr>
          <w:lang w:val="ru-RU"/>
        </w:rPr>
        <w:t>• научиться проверять корректность пользовательского ввода;</w:t>
      </w:r>
    </w:p>
    <w:p w:rsidR="00597880" w:rsidRPr="004A6729" w:rsidRDefault="00BF7DA8">
      <w:pPr>
        <w:spacing w:after="60"/>
        <w:ind w:left="567" w:hanging="198"/>
        <w:rPr>
          <w:lang w:val="ru-RU"/>
        </w:rPr>
      </w:pPr>
      <w:r w:rsidRPr="004A6729">
        <w:rPr>
          <w:lang w:val="ru-RU"/>
        </w:rPr>
        <w:t xml:space="preserve">• освоить создание папок и файлов с помощью </w:t>
      </w:r>
      <w:proofErr w:type="spellStart"/>
      <w:r>
        <w:t>pathlib</w:t>
      </w:r>
      <w:proofErr w:type="spellEnd"/>
      <w:r w:rsidRPr="004A6729">
        <w:rPr>
          <w:lang w:val="ru-RU"/>
        </w:rPr>
        <w:t>;</w:t>
      </w:r>
    </w:p>
    <w:p w:rsidR="00597880" w:rsidRPr="004A6729" w:rsidRDefault="00BF7DA8">
      <w:pPr>
        <w:spacing w:after="60"/>
        <w:ind w:left="567" w:hanging="198"/>
        <w:rPr>
          <w:lang w:val="ru-RU"/>
        </w:rPr>
      </w:pPr>
      <w:r w:rsidRPr="004A6729">
        <w:rPr>
          <w:lang w:val="ru-RU"/>
        </w:rPr>
        <w:t xml:space="preserve">• реализовать чтение и запись текстового файла в кодировке </w:t>
      </w:r>
      <w:r>
        <w:t>UTF</w:t>
      </w:r>
      <w:r w:rsidRPr="004A6729">
        <w:rPr>
          <w:lang w:val="ru-RU"/>
        </w:rPr>
        <w:t>-8.</w:t>
      </w:r>
    </w:p>
    <w:p w:rsidR="00597880" w:rsidRPr="004A6729" w:rsidRDefault="00BF7DA8">
      <w:pPr>
        <w:pStyle w:val="1"/>
        <w:rPr>
          <w:lang w:val="ru-RU"/>
        </w:rPr>
      </w:pPr>
      <w:r w:rsidRPr="004A6729">
        <w:rPr>
          <w:rFonts w:ascii="Times New Roman" w:hAnsi="Times New Roman"/>
          <w:color w:val="000000"/>
          <w:lang w:val="ru-RU"/>
        </w:rPr>
        <w:t>2. Задание</w:t>
      </w:r>
    </w:p>
    <w:p w:rsidR="00597880" w:rsidRPr="004A6729" w:rsidRDefault="00BF7DA8">
      <w:pPr>
        <w:spacing w:after="120"/>
        <w:ind w:firstLine="709"/>
        <w:rPr>
          <w:lang w:val="ru-RU"/>
        </w:rPr>
      </w:pPr>
      <w:r w:rsidRPr="004A6729">
        <w:rPr>
          <w:lang w:val="ru-RU"/>
        </w:rPr>
        <w:t>Необходимо разработать консольную программу «Журнал наблюдений», которая позволяет пользователю добавлять ежедневные записи, просматривать все сохраненные записи, очищать</w:t>
      </w:r>
      <w:r w:rsidRPr="004A6729">
        <w:rPr>
          <w:lang w:val="ru-RU"/>
        </w:rPr>
        <w:t xml:space="preserve"> журнал и завершать работу программы.</w:t>
      </w:r>
    </w:p>
    <w:p w:rsidR="00597880" w:rsidRPr="004A6729" w:rsidRDefault="00BF7DA8">
      <w:pPr>
        <w:spacing w:after="120"/>
        <w:ind w:firstLine="709"/>
        <w:rPr>
          <w:lang w:val="ru-RU"/>
        </w:rPr>
      </w:pPr>
      <w:r w:rsidRPr="004A6729">
        <w:rPr>
          <w:lang w:val="ru-RU"/>
        </w:rPr>
        <w:t>Программа должна работать через меню и сохранять данные в файл в формате:</w:t>
      </w:r>
    </w:p>
    <w:p w:rsidR="00597880" w:rsidRPr="004A6729" w:rsidRDefault="00BF7DA8">
      <w:pPr>
        <w:spacing w:after="120"/>
        <w:ind w:firstLine="709"/>
        <w:rPr>
          <w:lang w:val="ru-RU"/>
        </w:rPr>
      </w:pPr>
      <w:r w:rsidRPr="004A6729">
        <w:rPr>
          <w:lang w:val="ru-RU"/>
        </w:rPr>
        <w:t>Дата | Оценка | Текст</w:t>
      </w:r>
    </w:p>
    <w:p w:rsidR="00597880" w:rsidRPr="004A6729" w:rsidRDefault="00BF7DA8">
      <w:pPr>
        <w:spacing w:after="120"/>
        <w:ind w:firstLine="709"/>
        <w:rPr>
          <w:lang w:val="ru-RU"/>
        </w:rPr>
      </w:pPr>
      <w:r w:rsidRPr="004A6729">
        <w:rPr>
          <w:lang w:val="ru-RU"/>
        </w:rPr>
        <w:t xml:space="preserve">Для обеспечения </w:t>
      </w:r>
      <w:proofErr w:type="spellStart"/>
      <w:r w:rsidRPr="004A6729">
        <w:rPr>
          <w:lang w:val="ru-RU"/>
        </w:rPr>
        <w:t>платформонезависимости</w:t>
      </w:r>
      <w:proofErr w:type="spellEnd"/>
      <w:r w:rsidRPr="004A6729">
        <w:rPr>
          <w:lang w:val="ru-RU"/>
        </w:rPr>
        <w:t xml:space="preserve"> все пути к файлам должны формироваться с использованием </w:t>
      </w:r>
      <w:proofErr w:type="spellStart"/>
      <w:r>
        <w:t>pathlib</w:t>
      </w:r>
      <w:proofErr w:type="spellEnd"/>
      <w:r w:rsidRPr="004A6729">
        <w:rPr>
          <w:lang w:val="ru-RU"/>
        </w:rPr>
        <w:t xml:space="preserve">. Папка </w:t>
      </w:r>
      <w:r>
        <w:t>data</w:t>
      </w:r>
      <w:r w:rsidRPr="004A6729">
        <w:rPr>
          <w:lang w:val="ru-RU"/>
        </w:rPr>
        <w:t xml:space="preserve"> должна </w:t>
      </w:r>
      <w:r w:rsidRPr="004A6729">
        <w:rPr>
          <w:lang w:val="ru-RU"/>
        </w:rPr>
        <w:t>создаваться автоматически рядом с файлом программы.</w:t>
      </w:r>
    </w:p>
    <w:p w:rsidR="00597880" w:rsidRPr="004A6729" w:rsidRDefault="00BF7DA8">
      <w:pPr>
        <w:spacing w:after="120"/>
        <w:ind w:firstLine="709"/>
        <w:rPr>
          <w:lang w:val="ru-RU"/>
        </w:rPr>
      </w:pPr>
      <w:r w:rsidRPr="004A6729">
        <w:rPr>
          <w:lang w:val="ru-RU"/>
        </w:rPr>
        <w:t>В программе требуется реализовать проверку даты в формате ГГГГ-ММ-ДД и проверку оценки, которая должна быть целым числом от 1 до 10.</w:t>
      </w:r>
    </w:p>
    <w:p w:rsidR="00597880" w:rsidRPr="004A6729" w:rsidRDefault="00BF7DA8">
      <w:pPr>
        <w:pStyle w:val="1"/>
        <w:rPr>
          <w:lang w:val="ru-RU"/>
        </w:rPr>
      </w:pPr>
      <w:r w:rsidRPr="004A6729">
        <w:rPr>
          <w:rFonts w:ascii="Times New Roman" w:hAnsi="Times New Roman"/>
          <w:color w:val="000000"/>
          <w:lang w:val="ru-RU"/>
        </w:rPr>
        <w:t>3. Описание алгоритма</w:t>
      </w:r>
    </w:p>
    <w:p w:rsidR="00597880" w:rsidRPr="004A6729" w:rsidRDefault="00BF7DA8">
      <w:pPr>
        <w:spacing w:after="120"/>
        <w:ind w:firstLine="709"/>
        <w:rPr>
          <w:lang w:val="ru-RU"/>
        </w:rPr>
      </w:pPr>
      <w:r w:rsidRPr="004A6729">
        <w:rPr>
          <w:lang w:val="ru-RU"/>
        </w:rPr>
        <w:t xml:space="preserve">При запуске программа создает папку </w:t>
      </w:r>
      <w:r>
        <w:t>data</w:t>
      </w:r>
      <w:r w:rsidRPr="004A6729">
        <w:rPr>
          <w:lang w:val="ru-RU"/>
        </w:rPr>
        <w:t xml:space="preserve"> и файл </w:t>
      </w:r>
      <w:r>
        <w:t>o</w:t>
      </w:r>
      <w:r>
        <w:t>bservations</w:t>
      </w:r>
      <w:r w:rsidRPr="004A6729">
        <w:rPr>
          <w:lang w:val="ru-RU"/>
        </w:rPr>
        <w:t>.</w:t>
      </w:r>
      <w:r>
        <w:t>txt</w:t>
      </w:r>
      <w:r w:rsidRPr="004A6729">
        <w:rPr>
          <w:lang w:val="ru-RU"/>
        </w:rPr>
        <w:t>, если они еще не существуют. Затем пользователь видит меню из четырех пунктов: добавить запись, показать все записи, очистить журнал или выйти из программы.</w:t>
      </w:r>
    </w:p>
    <w:p w:rsidR="00597880" w:rsidRPr="004A6729" w:rsidRDefault="00BF7DA8">
      <w:pPr>
        <w:spacing w:after="120"/>
        <w:ind w:firstLine="709"/>
        <w:rPr>
          <w:lang w:val="ru-RU"/>
        </w:rPr>
      </w:pPr>
      <w:r w:rsidRPr="004A6729">
        <w:rPr>
          <w:lang w:val="ru-RU"/>
        </w:rPr>
        <w:t>При добавлении записи программа запрашивает дату, текст наблюдения и оценку. Для пр</w:t>
      </w:r>
      <w:r w:rsidRPr="004A6729">
        <w:rPr>
          <w:lang w:val="ru-RU"/>
        </w:rPr>
        <w:t xml:space="preserve">оверки даты используется функция </w:t>
      </w:r>
      <w:proofErr w:type="spellStart"/>
      <w:proofErr w:type="gramStart"/>
      <w:r>
        <w:t>datetime</w:t>
      </w:r>
      <w:proofErr w:type="spellEnd"/>
      <w:r w:rsidRPr="004A6729">
        <w:rPr>
          <w:lang w:val="ru-RU"/>
        </w:rPr>
        <w:t>.</w:t>
      </w:r>
      <w:proofErr w:type="spellStart"/>
      <w:r>
        <w:t>strptime</w:t>
      </w:r>
      <w:proofErr w:type="spellEnd"/>
      <w:proofErr w:type="gramEnd"/>
      <w:r w:rsidRPr="004A6729">
        <w:rPr>
          <w:lang w:val="ru-RU"/>
        </w:rPr>
        <w:t>, а для проверки оценки применяется преобразование строки в целое число и проверка диапазона.</w:t>
      </w:r>
    </w:p>
    <w:p w:rsidR="00597880" w:rsidRPr="004A6729" w:rsidRDefault="00BF7DA8">
      <w:pPr>
        <w:spacing w:after="120"/>
        <w:ind w:firstLine="709"/>
        <w:rPr>
          <w:lang w:val="ru-RU"/>
        </w:rPr>
      </w:pPr>
      <w:r w:rsidRPr="004A6729">
        <w:rPr>
          <w:lang w:val="ru-RU"/>
        </w:rPr>
        <w:t>При просмотре журнала программа читает файл, разбирает строки по разделителю и выводит данные в виде таблицы. По</w:t>
      </w:r>
      <w:r w:rsidRPr="004A6729">
        <w:rPr>
          <w:lang w:val="ru-RU"/>
        </w:rPr>
        <w:t>сле таблицы рассчитываются количество записей и средняя оценка.</w:t>
      </w:r>
    </w:p>
    <w:p w:rsidR="00597880" w:rsidRPr="004A6729" w:rsidRDefault="00BF7DA8">
      <w:pPr>
        <w:pStyle w:val="1"/>
        <w:rPr>
          <w:lang w:val="ru-RU"/>
        </w:rPr>
      </w:pPr>
      <w:r w:rsidRPr="004A6729">
        <w:rPr>
          <w:rFonts w:ascii="Times New Roman" w:hAnsi="Times New Roman"/>
          <w:color w:val="000000"/>
          <w:lang w:val="ru-RU"/>
        </w:rPr>
        <w:t>4. Листинг программы</w:t>
      </w:r>
    </w:p>
    <w:p w:rsidR="00597880" w:rsidRPr="004A6729" w:rsidRDefault="00BF7DA8">
      <w:pPr>
        <w:spacing w:after="120"/>
        <w:ind w:firstLine="709"/>
        <w:rPr>
          <w:lang w:val="ru-RU"/>
        </w:rPr>
      </w:pPr>
      <w:r w:rsidRPr="004A6729">
        <w:rPr>
          <w:lang w:val="ru-RU"/>
        </w:rPr>
        <w:t xml:space="preserve">Ниже приведен код программы с комментариями. Основной файл проекта: </w:t>
      </w:r>
      <w:r>
        <w:t>main</w:t>
      </w:r>
      <w:r w:rsidRPr="004A6729">
        <w:rPr>
          <w:lang w:val="ru-RU"/>
        </w:rPr>
        <w:t>.</w:t>
      </w:r>
      <w:proofErr w:type="spellStart"/>
      <w:r>
        <w:t>py</w:t>
      </w:r>
      <w:proofErr w:type="spellEnd"/>
      <w:r w:rsidRPr="004A6729">
        <w:rPr>
          <w:lang w:val="ru-RU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36"/>
      </w:tblGrid>
      <w:tr w:rsidR="00597880">
        <w:trPr>
          <w:jc w:val="center"/>
        </w:trPr>
        <w:tc>
          <w:tcPr>
            <w:tcW w:w="1025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</w:tcPr>
          <w:p w:rsidR="00597880" w:rsidRDefault="00BF7DA8">
            <w:pPr>
              <w:pStyle w:val="CodeSmall"/>
            </w:pPr>
            <w:r>
              <w:t>from pathlib import Path</w:t>
            </w:r>
          </w:p>
          <w:p w:rsidR="00597880" w:rsidRDefault="00BF7DA8">
            <w:pPr>
              <w:pStyle w:val="CodeSmall"/>
            </w:pPr>
            <w:r>
              <w:t>from datetime import datetime</w:t>
            </w:r>
          </w:p>
          <w:p w:rsidR="00597880" w:rsidRDefault="00597880">
            <w:pPr>
              <w:pStyle w:val="CodeSmall"/>
            </w:pPr>
          </w:p>
          <w:p w:rsidR="00597880" w:rsidRPr="004A6729" w:rsidRDefault="00BF7DA8">
            <w:pPr>
              <w:pStyle w:val="CodeSmall"/>
              <w:rPr>
                <w:lang w:val="ru-RU"/>
              </w:rPr>
            </w:pPr>
            <w:r w:rsidRPr="004A6729">
              <w:rPr>
                <w:lang w:val="ru-RU"/>
              </w:rPr>
              <w:t># Папка, в которой находится файл прог</w:t>
            </w:r>
            <w:r w:rsidRPr="004A6729">
              <w:rPr>
                <w:lang w:val="ru-RU"/>
              </w:rPr>
              <w:t>раммы</w:t>
            </w:r>
          </w:p>
          <w:p w:rsidR="00597880" w:rsidRDefault="00BF7DA8">
            <w:pPr>
              <w:pStyle w:val="CodeSmall"/>
            </w:pPr>
            <w:r>
              <w:lastRenderedPageBreak/>
              <w:t>BASE_DIR = Path(__file__</w:t>
            </w:r>
            <w:proofErr w:type="gramStart"/>
            <w:r>
              <w:t>).resolve</w:t>
            </w:r>
            <w:proofErr w:type="gramEnd"/>
            <w:r>
              <w:t>().parent</w:t>
            </w:r>
          </w:p>
          <w:p w:rsidR="00597880" w:rsidRDefault="00597880">
            <w:pPr>
              <w:pStyle w:val="CodeSmall"/>
            </w:pPr>
          </w:p>
          <w:p w:rsidR="00597880" w:rsidRPr="004A6729" w:rsidRDefault="00BF7DA8">
            <w:pPr>
              <w:pStyle w:val="CodeSmall"/>
              <w:rPr>
                <w:lang w:val="ru-RU"/>
              </w:rPr>
            </w:pPr>
            <w:r w:rsidRPr="004A6729">
              <w:rPr>
                <w:lang w:val="ru-RU"/>
              </w:rPr>
              <w:t># Папка для данных. Она будет создана автоматически рядом с программой.</w:t>
            </w:r>
          </w:p>
          <w:p w:rsidR="00597880" w:rsidRDefault="00BF7DA8">
            <w:pPr>
              <w:pStyle w:val="CodeSmall"/>
            </w:pPr>
            <w:r>
              <w:t>DATA_DIR = BASE_DIR / "data"</w:t>
            </w:r>
          </w:p>
          <w:p w:rsidR="00597880" w:rsidRDefault="00BF7DA8">
            <w:pPr>
              <w:pStyle w:val="CodeSmall"/>
            </w:pPr>
            <w:r>
              <w:t>DATA_FILE = DATA_DIR / "observations.txt"</w:t>
            </w:r>
          </w:p>
          <w:p w:rsidR="00597880" w:rsidRDefault="00597880">
            <w:pPr>
              <w:pStyle w:val="CodeSmall"/>
            </w:pPr>
          </w:p>
          <w:p w:rsidR="00597880" w:rsidRDefault="00597880">
            <w:pPr>
              <w:pStyle w:val="CodeSmall"/>
            </w:pPr>
          </w:p>
          <w:p w:rsidR="00597880" w:rsidRPr="004A6729" w:rsidRDefault="00BF7DA8">
            <w:pPr>
              <w:pStyle w:val="CodeSmall"/>
              <w:rPr>
                <w:lang w:val="ru-RU"/>
              </w:rPr>
            </w:pPr>
            <w:proofErr w:type="spellStart"/>
            <w:r>
              <w:t>def</w:t>
            </w:r>
            <w:proofErr w:type="spellEnd"/>
            <w:r w:rsidRPr="004A6729">
              <w:rPr>
                <w:lang w:val="ru-RU"/>
              </w:rPr>
              <w:t xml:space="preserve"> </w:t>
            </w:r>
            <w:r>
              <w:t>prepare</w:t>
            </w:r>
            <w:r w:rsidRPr="004A6729">
              <w:rPr>
                <w:lang w:val="ru-RU"/>
              </w:rPr>
              <w:t>_</w:t>
            </w:r>
            <w:proofErr w:type="gramStart"/>
            <w:r>
              <w:t>storage</w:t>
            </w:r>
            <w:r w:rsidRPr="004A6729">
              <w:rPr>
                <w:lang w:val="ru-RU"/>
              </w:rPr>
              <w:t>(</w:t>
            </w:r>
            <w:proofErr w:type="gramEnd"/>
            <w:r w:rsidRPr="004A6729">
              <w:rPr>
                <w:lang w:val="ru-RU"/>
              </w:rPr>
              <w:t>):</w:t>
            </w:r>
          </w:p>
          <w:p w:rsidR="00597880" w:rsidRPr="004A6729" w:rsidRDefault="00BF7DA8">
            <w:pPr>
              <w:pStyle w:val="CodeSmall"/>
              <w:rPr>
                <w:lang w:val="ru-RU"/>
              </w:rPr>
            </w:pPr>
            <w:r w:rsidRPr="004A6729">
              <w:rPr>
                <w:lang w:val="ru-RU"/>
              </w:rPr>
              <w:t xml:space="preserve">    """Создает папку </w:t>
            </w:r>
            <w:r>
              <w:t>data</w:t>
            </w:r>
            <w:r w:rsidRPr="004A6729">
              <w:rPr>
                <w:lang w:val="ru-RU"/>
              </w:rPr>
              <w:t xml:space="preserve"> и файл журнала, если их еще нет."""</w:t>
            </w:r>
          </w:p>
          <w:p w:rsidR="00597880" w:rsidRDefault="00BF7DA8">
            <w:pPr>
              <w:pStyle w:val="CodeSmall"/>
            </w:pPr>
            <w:r w:rsidRPr="004A6729">
              <w:rPr>
                <w:lang w:val="ru-RU"/>
              </w:rPr>
              <w:t xml:space="preserve">    </w:t>
            </w:r>
            <w:proofErr w:type="spellStart"/>
            <w:r>
              <w:t>DATA_DIR.mkdir</w:t>
            </w:r>
            <w:proofErr w:type="spellEnd"/>
            <w:r>
              <w:t>(</w:t>
            </w:r>
            <w:proofErr w:type="spellStart"/>
            <w:r>
              <w:t>exist_ok</w:t>
            </w:r>
            <w:proofErr w:type="spellEnd"/>
            <w:r>
              <w:t>=True)</w:t>
            </w:r>
          </w:p>
          <w:p w:rsidR="00597880" w:rsidRDefault="00BF7DA8">
            <w:pPr>
              <w:pStyle w:val="CodeSmall"/>
            </w:pPr>
            <w:r>
              <w:t xml:space="preserve">    DATA_FILE.touch(exist_ok=True)</w:t>
            </w:r>
          </w:p>
          <w:p w:rsidR="00597880" w:rsidRDefault="00597880">
            <w:pPr>
              <w:pStyle w:val="CodeSmall"/>
            </w:pPr>
          </w:p>
          <w:p w:rsidR="00597880" w:rsidRDefault="00597880">
            <w:pPr>
              <w:pStyle w:val="CodeSmall"/>
            </w:pPr>
          </w:p>
          <w:p w:rsidR="00597880" w:rsidRPr="004A6729" w:rsidRDefault="00BF7DA8">
            <w:pPr>
              <w:pStyle w:val="CodeSmall"/>
              <w:rPr>
                <w:lang w:val="ru-RU"/>
              </w:rPr>
            </w:pPr>
            <w:proofErr w:type="spellStart"/>
            <w:r>
              <w:t>def</w:t>
            </w:r>
            <w:proofErr w:type="spellEnd"/>
            <w:r w:rsidRPr="004A6729">
              <w:rPr>
                <w:lang w:val="ru-RU"/>
              </w:rPr>
              <w:t xml:space="preserve"> </w:t>
            </w:r>
            <w:r>
              <w:t>print</w:t>
            </w:r>
            <w:r w:rsidRPr="004A6729">
              <w:rPr>
                <w:lang w:val="ru-RU"/>
              </w:rPr>
              <w:t>_</w:t>
            </w:r>
            <w:proofErr w:type="gramStart"/>
            <w:r>
              <w:t>header</w:t>
            </w:r>
            <w:r w:rsidRPr="004A6729">
              <w:rPr>
                <w:lang w:val="ru-RU"/>
              </w:rPr>
              <w:t>(</w:t>
            </w:r>
            <w:proofErr w:type="gramEnd"/>
            <w:r w:rsidRPr="004A6729">
              <w:rPr>
                <w:lang w:val="ru-RU"/>
              </w:rPr>
              <w:t>):</w:t>
            </w:r>
          </w:p>
          <w:p w:rsidR="00597880" w:rsidRPr="004A6729" w:rsidRDefault="00BF7DA8">
            <w:pPr>
              <w:pStyle w:val="CodeSmall"/>
              <w:rPr>
                <w:lang w:val="ru-RU"/>
              </w:rPr>
            </w:pPr>
            <w:r w:rsidRPr="004A6729">
              <w:rPr>
                <w:lang w:val="ru-RU"/>
              </w:rPr>
              <w:t xml:space="preserve">    """Выводит заголовок программы."""</w:t>
            </w:r>
          </w:p>
          <w:p w:rsidR="00597880" w:rsidRDefault="00BF7DA8">
            <w:pPr>
              <w:pStyle w:val="CodeSmall"/>
            </w:pPr>
            <w:r w:rsidRPr="004A6729">
              <w:rPr>
                <w:lang w:val="ru-RU"/>
              </w:rPr>
              <w:t xml:space="preserve">    </w:t>
            </w:r>
            <w:proofErr w:type="gramStart"/>
            <w:r>
              <w:t>print(</w:t>
            </w:r>
            <w:proofErr w:type="gramEnd"/>
            <w:r>
              <w:t>"=" * 46)</w:t>
            </w:r>
          </w:p>
          <w:p w:rsidR="00597880" w:rsidRDefault="00BF7DA8">
            <w:pPr>
              <w:pStyle w:val="CodeSmall"/>
            </w:pPr>
            <w:r>
              <w:t xml:space="preserve">    print("        ЖУРНАЛ НАБЛЮДЕНИЙ TORA LASH &amp; BROW")</w:t>
            </w:r>
          </w:p>
          <w:p w:rsidR="00597880" w:rsidRPr="004A6729" w:rsidRDefault="00BF7DA8">
            <w:pPr>
              <w:pStyle w:val="CodeSmall"/>
              <w:rPr>
                <w:lang w:val="ru-RU"/>
              </w:rPr>
            </w:pPr>
            <w:r>
              <w:t xml:space="preserve">    </w:t>
            </w:r>
            <w:proofErr w:type="gramStart"/>
            <w:r>
              <w:t>print</w:t>
            </w:r>
            <w:r w:rsidRPr="004A6729">
              <w:rPr>
                <w:lang w:val="ru-RU"/>
              </w:rPr>
              <w:t>(</w:t>
            </w:r>
            <w:proofErr w:type="gramEnd"/>
            <w:r w:rsidRPr="004A6729">
              <w:rPr>
                <w:lang w:val="ru-RU"/>
              </w:rPr>
              <w:t>"=" * 46)</w:t>
            </w:r>
          </w:p>
          <w:p w:rsidR="00597880" w:rsidRPr="004A6729" w:rsidRDefault="00597880">
            <w:pPr>
              <w:pStyle w:val="CodeSmall"/>
              <w:rPr>
                <w:lang w:val="ru-RU"/>
              </w:rPr>
            </w:pPr>
          </w:p>
          <w:p w:rsidR="00597880" w:rsidRPr="004A6729" w:rsidRDefault="00597880">
            <w:pPr>
              <w:pStyle w:val="CodeSmall"/>
              <w:rPr>
                <w:lang w:val="ru-RU"/>
              </w:rPr>
            </w:pPr>
          </w:p>
          <w:p w:rsidR="00597880" w:rsidRPr="004A6729" w:rsidRDefault="00BF7DA8">
            <w:pPr>
              <w:pStyle w:val="CodeSmall"/>
              <w:rPr>
                <w:lang w:val="ru-RU"/>
              </w:rPr>
            </w:pPr>
            <w:proofErr w:type="spellStart"/>
            <w:r>
              <w:t>def</w:t>
            </w:r>
            <w:proofErr w:type="spellEnd"/>
            <w:r w:rsidRPr="004A6729">
              <w:rPr>
                <w:lang w:val="ru-RU"/>
              </w:rPr>
              <w:t xml:space="preserve"> </w:t>
            </w:r>
            <w:r>
              <w:t>input</w:t>
            </w:r>
            <w:r w:rsidRPr="004A6729">
              <w:rPr>
                <w:lang w:val="ru-RU"/>
              </w:rPr>
              <w:t>_</w:t>
            </w:r>
            <w:proofErr w:type="gramStart"/>
            <w:r>
              <w:t>date</w:t>
            </w:r>
            <w:r w:rsidRPr="004A6729">
              <w:rPr>
                <w:lang w:val="ru-RU"/>
              </w:rPr>
              <w:t>(</w:t>
            </w:r>
            <w:proofErr w:type="gramEnd"/>
            <w:r w:rsidRPr="004A6729">
              <w:rPr>
                <w:lang w:val="ru-RU"/>
              </w:rPr>
              <w:t>):</w:t>
            </w:r>
          </w:p>
          <w:p w:rsidR="00597880" w:rsidRPr="004A6729" w:rsidRDefault="00BF7DA8">
            <w:pPr>
              <w:pStyle w:val="CodeSmall"/>
              <w:rPr>
                <w:lang w:val="ru-RU"/>
              </w:rPr>
            </w:pPr>
            <w:r w:rsidRPr="004A6729">
              <w:rPr>
                <w:lang w:val="ru-RU"/>
              </w:rPr>
              <w:t xml:space="preserve">    """Запрашивает дату и проверяет формат ГГГГ-ММ-ДД."""</w:t>
            </w:r>
          </w:p>
          <w:p w:rsidR="00597880" w:rsidRDefault="00BF7DA8">
            <w:pPr>
              <w:pStyle w:val="CodeSmall"/>
            </w:pPr>
            <w:r w:rsidRPr="004A6729">
              <w:rPr>
                <w:lang w:val="ru-RU"/>
              </w:rPr>
              <w:t xml:space="preserve">    </w:t>
            </w:r>
            <w:r>
              <w:t>while True:</w:t>
            </w:r>
          </w:p>
          <w:p w:rsidR="00597880" w:rsidRDefault="00BF7DA8">
            <w:pPr>
              <w:pStyle w:val="CodeSmall"/>
            </w:pPr>
            <w:r>
              <w:t xml:space="preserve">        date_text = input("Введите дату (ГГГГ-ММ-ДД): ").strip()</w:t>
            </w:r>
          </w:p>
          <w:p w:rsidR="00597880" w:rsidRDefault="00BF7DA8">
            <w:pPr>
              <w:pStyle w:val="CodeSmall"/>
            </w:pPr>
            <w:r>
              <w:t xml:space="preserve">        try:</w:t>
            </w:r>
          </w:p>
          <w:p w:rsidR="00597880" w:rsidRDefault="00BF7DA8">
            <w:pPr>
              <w:pStyle w:val="CodeSmall"/>
            </w:pPr>
            <w:r>
              <w:t xml:space="preserve">        </w:t>
            </w:r>
            <w:r>
              <w:t xml:space="preserve">    datetime.strptime(date_text, "%Y-%m-%d")</w:t>
            </w:r>
          </w:p>
          <w:p w:rsidR="00597880" w:rsidRDefault="00BF7DA8">
            <w:pPr>
              <w:pStyle w:val="CodeSmall"/>
            </w:pPr>
            <w:r>
              <w:t xml:space="preserve">            return date_text</w:t>
            </w:r>
          </w:p>
          <w:p w:rsidR="00597880" w:rsidRDefault="00BF7DA8">
            <w:pPr>
              <w:pStyle w:val="CodeSmall"/>
            </w:pPr>
            <w:r>
              <w:t xml:space="preserve">        except ValueError:</w:t>
            </w:r>
          </w:p>
          <w:p w:rsidR="00597880" w:rsidRPr="004A6729" w:rsidRDefault="00BF7DA8">
            <w:pPr>
              <w:pStyle w:val="CodeSmall"/>
              <w:rPr>
                <w:lang w:val="ru-RU"/>
              </w:rPr>
            </w:pPr>
            <w:r>
              <w:t xml:space="preserve">            </w:t>
            </w:r>
            <w:proofErr w:type="gramStart"/>
            <w:r>
              <w:t>print</w:t>
            </w:r>
            <w:r w:rsidRPr="004A6729">
              <w:rPr>
                <w:lang w:val="ru-RU"/>
              </w:rPr>
              <w:t>(</w:t>
            </w:r>
            <w:proofErr w:type="gramEnd"/>
            <w:r w:rsidRPr="004A6729">
              <w:rPr>
                <w:lang w:val="ru-RU"/>
              </w:rPr>
              <w:t>"Ошибка: дата должна быть в формате ГГГГ-ММ-ДД, например 2024-09-15.")</w:t>
            </w:r>
          </w:p>
          <w:p w:rsidR="00597880" w:rsidRPr="004A6729" w:rsidRDefault="00597880">
            <w:pPr>
              <w:pStyle w:val="CodeSmall"/>
              <w:rPr>
                <w:lang w:val="ru-RU"/>
              </w:rPr>
            </w:pPr>
          </w:p>
          <w:p w:rsidR="00597880" w:rsidRPr="004A6729" w:rsidRDefault="00597880">
            <w:pPr>
              <w:pStyle w:val="CodeSmall"/>
              <w:rPr>
                <w:lang w:val="ru-RU"/>
              </w:rPr>
            </w:pPr>
          </w:p>
          <w:p w:rsidR="00597880" w:rsidRPr="004A6729" w:rsidRDefault="00BF7DA8">
            <w:pPr>
              <w:pStyle w:val="CodeSmall"/>
              <w:rPr>
                <w:lang w:val="ru-RU"/>
              </w:rPr>
            </w:pPr>
            <w:proofErr w:type="spellStart"/>
            <w:r>
              <w:t>def</w:t>
            </w:r>
            <w:proofErr w:type="spellEnd"/>
            <w:r w:rsidRPr="004A6729">
              <w:rPr>
                <w:lang w:val="ru-RU"/>
              </w:rPr>
              <w:t xml:space="preserve"> </w:t>
            </w:r>
            <w:r>
              <w:t>input</w:t>
            </w:r>
            <w:r w:rsidRPr="004A6729">
              <w:rPr>
                <w:lang w:val="ru-RU"/>
              </w:rPr>
              <w:t>_</w:t>
            </w:r>
            <w:proofErr w:type="gramStart"/>
            <w:r>
              <w:t>rating</w:t>
            </w:r>
            <w:r w:rsidRPr="004A6729">
              <w:rPr>
                <w:lang w:val="ru-RU"/>
              </w:rPr>
              <w:t>(</w:t>
            </w:r>
            <w:proofErr w:type="gramEnd"/>
            <w:r w:rsidRPr="004A6729">
              <w:rPr>
                <w:lang w:val="ru-RU"/>
              </w:rPr>
              <w:t>):</w:t>
            </w:r>
          </w:p>
          <w:p w:rsidR="00597880" w:rsidRPr="004A6729" w:rsidRDefault="00BF7DA8">
            <w:pPr>
              <w:pStyle w:val="CodeSmall"/>
              <w:rPr>
                <w:lang w:val="ru-RU"/>
              </w:rPr>
            </w:pPr>
            <w:r w:rsidRPr="004A6729">
              <w:rPr>
                <w:lang w:val="ru-RU"/>
              </w:rPr>
              <w:t xml:space="preserve">    """Запрашивает оценку и проверяет, что э</w:t>
            </w:r>
            <w:r w:rsidRPr="004A6729">
              <w:rPr>
                <w:lang w:val="ru-RU"/>
              </w:rPr>
              <w:t>то целое число от 1 до 10."""</w:t>
            </w:r>
          </w:p>
          <w:p w:rsidR="00597880" w:rsidRDefault="00BF7DA8">
            <w:pPr>
              <w:pStyle w:val="CodeSmall"/>
            </w:pPr>
            <w:r w:rsidRPr="004A6729">
              <w:rPr>
                <w:lang w:val="ru-RU"/>
              </w:rPr>
              <w:t xml:space="preserve">    </w:t>
            </w:r>
            <w:r>
              <w:t>while True:</w:t>
            </w:r>
          </w:p>
          <w:p w:rsidR="00597880" w:rsidRDefault="00BF7DA8">
            <w:pPr>
              <w:pStyle w:val="CodeSmall"/>
            </w:pPr>
            <w:r>
              <w:t xml:space="preserve">        rating_text = input("Введите оценку (1-10): ").strip()</w:t>
            </w:r>
          </w:p>
          <w:p w:rsidR="00597880" w:rsidRDefault="00BF7DA8">
            <w:pPr>
              <w:pStyle w:val="CodeSmall"/>
            </w:pPr>
            <w:r>
              <w:t xml:space="preserve">        try:</w:t>
            </w:r>
          </w:p>
          <w:p w:rsidR="00597880" w:rsidRDefault="00BF7DA8">
            <w:pPr>
              <w:pStyle w:val="CodeSmall"/>
            </w:pPr>
            <w:r>
              <w:t xml:space="preserve">            rating = int(rating_text)</w:t>
            </w:r>
          </w:p>
          <w:p w:rsidR="00597880" w:rsidRPr="004A6729" w:rsidRDefault="00BF7DA8">
            <w:pPr>
              <w:pStyle w:val="CodeSmall"/>
              <w:rPr>
                <w:lang w:val="ru-RU"/>
              </w:rPr>
            </w:pPr>
            <w:r>
              <w:t xml:space="preserve">            if</w:t>
            </w:r>
            <w:r w:rsidRPr="004A6729">
              <w:rPr>
                <w:lang w:val="ru-RU"/>
              </w:rPr>
              <w:t xml:space="preserve"> 1 &lt;= </w:t>
            </w:r>
            <w:r>
              <w:t>rating</w:t>
            </w:r>
            <w:r w:rsidRPr="004A6729">
              <w:rPr>
                <w:lang w:val="ru-RU"/>
              </w:rPr>
              <w:t xml:space="preserve"> &lt;= 10:</w:t>
            </w:r>
          </w:p>
          <w:p w:rsidR="00597880" w:rsidRPr="004A6729" w:rsidRDefault="00BF7DA8">
            <w:pPr>
              <w:pStyle w:val="CodeSmall"/>
              <w:rPr>
                <w:lang w:val="ru-RU"/>
              </w:rPr>
            </w:pPr>
            <w:r w:rsidRPr="004A6729">
              <w:rPr>
                <w:lang w:val="ru-RU"/>
              </w:rPr>
              <w:t xml:space="preserve">                </w:t>
            </w:r>
            <w:r>
              <w:t>return</w:t>
            </w:r>
            <w:r w:rsidRPr="004A6729">
              <w:rPr>
                <w:lang w:val="ru-RU"/>
              </w:rPr>
              <w:t xml:space="preserve"> </w:t>
            </w:r>
            <w:r>
              <w:t>rating</w:t>
            </w:r>
          </w:p>
          <w:p w:rsidR="00597880" w:rsidRPr="004A6729" w:rsidRDefault="00BF7DA8">
            <w:pPr>
              <w:pStyle w:val="CodeSmall"/>
              <w:rPr>
                <w:lang w:val="ru-RU"/>
              </w:rPr>
            </w:pPr>
            <w:r w:rsidRPr="004A6729">
              <w:rPr>
                <w:lang w:val="ru-RU"/>
              </w:rPr>
              <w:t xml:space="preserve">            </w:t>
            </w:r>
            <w:proofErr w:type="gramStart"/>
            <w:r>
              <w:t>print</w:t>
            </w:r>
            <w:r w:rsidRPr="004A6729">
              <w:rPr>
                <w:lang w:val="ru-RU"/>
              </w:rPr>
              <w:t>(</w:t>
            </w:r>
            <w:proofErr w:type="gramEnd"/>
            <w:r w:rsidRPr="004A6729">
              <w:rPr>
                <w:lang w:val="ru-RU"/>
              </w:rPr>
              <w:t>"Ошибка: оценка должна быть в диапазоне от 1 до 10.")</w:t>
            </w:r>
          </w:p>
          <w:p w:rsidR="00597880" w:rsidRDefault="00BF7DA8">
            <w:pPr>
              <w:pStyle w:val="CodeSmall"/>
            </w:pPr>
            <w:r w:rsidRPr="004A6729">
              <w:rPr>
                <w:lang w:val="ru-RU"/>
              </w:rPr>
              <w:t xml:space="preserve">        </w:t>
            </w:r>
            <w:r>
              <w:t xml:space="preserve">except </w:t>
            </w:r>
            <w:proofErr w:type="spellStart"/>
            <w:r>
              <w:t>ValueError</w:t>
            </w:r>
            <w:proofErr w:type="spellEnd"/>
            <w:r>
              <w:t>:</w:t>
            </w:r>
          </w:p>
          <w:p w:rsidR="00597880" w:rsidRDefault="00BF7DA8">
            <w:pPr>
              <w:pStyle w:val="CodeSmall"/>
            </w:pPr>
            <w:r>
              <w:t xml:space="preserve">            print("Ошибка: введите целое число.")</w:t>
            </w:r>
          </w:p>
          <w:p w:rsidR="00597880" w:rsidRDefault="00597880">
            <w:pPr>
              <w:pStyle w:val="CodeSmall"/>
            </w:pPr>
          </w:p>
          <w:p w:rsidR="00597880" w:rsidRDefault="00597880">
            <w:pPr>
              <w:pStyle w:val="CodeSmall"/>
            </w:pPr>
          </w:p>
          <w:p w:rsidR="00597880" w:rsidRPr="004A6729" w:rsidRDefault="00BF7DA8">
            <w:pPr>
              <w:pStyle w:val="CodeSmall"/>
              <w:rPr>
                <w:lang w:val="ru-RU"/>
              </w:rPr>
            </w:pPr>
            <w:proofErr w:type="spellStart"/>
            <w:r>
              <w:t>def</w:t>
            </w:r>
            <w:proofErr w:type="spellEnd"/>
            <w:r w:rsidRPr="004A6729">
              <w:rPr>
                <w:lang w:val="ru-RU"/>
              </w:rPr>
              <w:t xml:space="preserve"> </w:t>
            </w:r>
            <w:r>
              <w:t>add</w:t>
            </w:r>
            <w:r w:rsidRPr="004A6729">
              <w:rPr>
                <w:lang w:val="ru-RU"/>
              </w:rPr>
              <w:t>_</w:t>
            </w:r>
            <w:proofErr w:type="gramStart"/>
            <w:r>
              <w:t>record</w:t>
            </w:r>
            <w:r w:rsidRPr="004A6729">
              <w:rPr>
                <w:lang w:val="ru-RU"/>
              </w:rPr>
              <w:t>(</w:t>
            </w:r>
            <w:proofErr w:type="gramEnd"/>
            <w:r w:rsidRPr="004A6729">
              <w:rPr>
                <w:lang w:val="ru-RU"/>
              </w:rPr>
              <w:t>):</w:t>
            </w:r>
          </w:p>
          <w:p w:rsidR="00597880" w:rsidRPr="004A6729" w:rsidRDefault="00BF7DA8">
            <w:pPr>
              <w:pStyle w:val="CodeSmall"/>
              <w:rPr>
                <w:lang w:val="ru-RU"/>
              </w:rPr>
            </w:pPr>
            <w:r w:rsidRPr="004A6729">
              <w:rPr>
                <w:lang w:val="ru-RU"/>
              </w:rPr>
              <w:t xml:space="preserve">    """Добавляет новую запись в файл журнала."""</w:t>
            </w:r>
          </w:p>
          <w:p w:rsidR="00597880" w:rsidRPr="004A6729" w:rsidRDefault="00BF7DA8">
            <w:pPr>
              <w:pStyle w:val="CodeSmall"/>
              <w:rPr>
                <w:lang w:val="ru-RU"/>
              </w:rPr>
            </w:pPr>
            <w:r w:rsidRPr="004A6729">
              <w:rPr>
                <w:lang w:val="ru-RU"/>
              </w:rPr>
              <w:t xml:space="preserve">    </w:t>
            </w:r>
            <w:proofErr w:type="gramStart"/>
            <w:r>
              <w:t>print</w:t>
            </w:r>
            <w:r w:rsidRPr="004A6729">
              <w:rPr>
                <w:lang w:val="ru-RU"/>
              </w:rPr>
              <w:t>(</w:t>
            </w:r>
            <w:proofErr w:type="gramEnd"/>
            <w:r w:rsidRPr="004A6729">
              <w:rPr>
                <w:lang w:val="ru-RU"/>
              </w:rPr>
              <w:t>"\</w:t>
            </w:r>
            <w:r>
              <w:t>n</w:t>
            </w:r>
            <w:r w:rsidRPr="004A6729">
              <w:rPr>
                <w:lang w:val="ru-RU"/>
              </w:rPr>
              <w:t>--- Добавление новой запи</w:t>
            </w:r>
            <w:r w:rsidRPr="004A6729">
              <w:rPr>
                <w:lang w:val="ru-RU"/>
              </w:rPr>
              <w:t>си ---")</w:t>
            </w:r>
          </w:p>
          <w:p w:rsidR="00597880" w:rsidRDefault="00BF7DA8">
            <w:pPr>
              <w:pStyle w:val="CodeSmall"/>
            </w:pPr>
            <w:r w:rsidRPr="004A6729">
              <w:rPr>
                <w:lang w:val="ru-RU"/>
              </w:rPr>
              <w:t xml:space="preserve">    </w:t>
            </w:r>
            <w:proofErr w:type="spellStart"/>
            <w:r>
              <w:t>date_text</w:t>
            </w:r>
            <w:proofErr w:type="spellEnd"/>
            <w:r>
              <w:t xml:space="preserve"> = </w:t>
            </w:r>
            <w:proofErr w:type="spellStart"/>
            <w:r>
              <w:t>input_</w:t>
            </w:r>
            <w:proofErr w:type="gramStart"/>
            <w:r>
              <w:t>date</w:t>
            </w:r>
            <w:proofErr w:type="spellEnd"/>
            <w:r>
              <w:t>(</w:t>
            </w:r>
            <w:proofErr w:type="gramEnd"/>
            <w:r>
              <w:t>)</w:t>
            </w:r>
          </w:p>
          <w:p w:rsidR="00597880" w:rsidRDefault="00597880">
            <w:pPr>
              <w:pStyle w:val="CodeSmall"/>
            </w:pPr>
          </w:p>
          <w:p w:rsidR="00597880" w:rsidRDefault="00BF7DA8">
            <w:pPr>
              <w:pStyle w:val="CodeSmall"/>
            </w:pPr>
            <w:r>
              <w:t xml:space="preserve">    observation = input("Введите текст наблюдения: ").strip()</w:t>
            </w:r>
          </w:p>
          <w:p w:rsidR="00597880" w:rsidRPr="004A6729" w:rsidRDefault="00BF7DA8">
            <w:pPr>
              <w:pStyle w:val="CodeSmall"/>
              <w:rPr>
                <w:lang w:val="ru-RU"/>
              </w:rPr>
            </w:pPr>
            <w:r>
              <w:t xml:space="preserve">    while</w:t>
            </w:r>
            <w:r w:rsidRPr="004A6729">
              <w:rPr>
                <w:lang w:val="ru-RU"/>
              </w:rPr>
              <w:t xml:space="preserve"> </w:t>
            </w:r>
            <w:r>
              <w:t>not</w:t>
            </w:r>
            <w:r w:rsidRPr="004A6729">
              <w:rPr>
                <w:lang w:val="ru-RU"/>
              </w:rPr>
              <w:t xml:space="preserve"> </w:t>
            </w:r>
            <w:r>
              <w:t>observation</w:t>
            </w:r>
            <w:r w:rsidRPr="004A6729">
              <w:rPr>
                <w:lang w:val="ru-RU"/>
              </w:rPr>
              <w:t>:</w:t>
            </w:r>
          </w:p>
          <w:p w:rsidR="00597880" w:rsidRPr="004A6729" w:rsidRDefault="00BF7DA8">
            <w:pPr>
              <w:pStyle w:val="CodeSmall"/>
              <w:rPr>
                <w:lang w:val="ru-RU"/>
              </w:rPr>
            </w:pPr>
            <w:r w:rsidRPr="004A6729">
              <w:rPr>
                <w:lang w:val="ru-RU"/>
              </w:rPr>
              <w:t xml:space="preserve">        </w:t>
            </w:r>
            <w:proofErr w:type="gramStart"/>
            <w:r>
              <w:t>print</w:t>
            </w:r>
            <w:r w:rsidRPr="004A6729">
              <w:rPr>
                <w:lang w:val="ru-RU"/>
              </w:rPr>
              <w:t>(</w:t>
            </w:r>
            <w:proofErr w:type="gramEnd"/>
            <w:r w:rsidRPr="004A6729">
              <w:rPr>
                <w:lang w:val="ru-RU"/>
              </w:rPr>
              <w:t>"Ошибка: текст наблюдения не должен быть пустым.")</w:t>
            </w:r>
          </w:p>
          <w:p w:rsidR="00597880" w:rsidRPr="004A6729" w:rsidRDefault="00BF7DA8">
            <w:pPr>
              <w:pStyle w:val="CodeSmall"/>
              <w:rPr>
                <w:lang w:val="ru-RU"/>
              </w:rPr>
            </w:pPr>
            <w:r w:rsidRPr="004A6729">
              <w:rPr>
                <w:lang w:val="ru-RU"/>
              </w:rPr>
              <w:t xml:space="preserve">        </w:t>
            </w:r>
            <w:r>
              <w:t>observation</w:t>
            </w:r>
            <w:r w:rsidRPr="004A6729">
              <w:rPr>
                <w:lang w:val="ru-RU"/>
              </w:rPr>
              <w:t xml:space="preserve"> = </w:t>
            </w:r>
            <w:proofErr w:type="gramStart"/>
            <w:r>
              <w:t>input</w:t>
            </w:r>
            <w:r w:rsidRPr="004A6729">
              <w:rPr>
                <w:lang w:val="ru-RU"/>
              </w:rPr>
              <w:t>(</w:t>
            </w:r>
            <w:proofErr w:type="gramEnd"/>
            <w:r w:rsidRPr="004A6729">
              <w:rPr>
                <w:lang w:val="ru-RU"/>
              </w:rPr>
              <w:t>"Введите текст наблюдения: ").</w:t>
            </w:r>
            <w:r>
              <w:t>strip</w:t>
            </w:r>
            <w:r w:rsidRPr="004A6729">
              <w:rPr>
                <w:lang w:val="ru-RU"/>
              </w:rPr>
              <w:t>()</w:t>
            </w:r>
          </w:p>
          <w:p w:rsidR="00597880" w:rsidRPr="004A6729" w:rsidRDefault="00597880">
            <w:pPr>
              <w:pStyle w:val="CodeSmall"/>
              <w:rPr>
                <w:lang w:val="ru-RU"/>
              </w:rPr>
            </w:pPr>
          </w:p>
          <w:p w:rsidR="00597880" w:rsidRPr="004A6729" w:rsidRDefault="00BF7DA8">
            <w:pPr>
              <w:pStyle w:val="CodeSmall"/>
              <w:rPr>
                <w:lang w:val="ru-RU"/>
              </w:rPr>
            </w:pPr>
            <w:r w:rsidRPr="004A6729">
              <w:rPr>
                <w:lang w:val="ru-RU"/>
              </w:rPr>
              <w:t xml:space="preserve">    # Символ | используется как разделитель, поэтому заменяем его в тексте наблюдения.</w:t>
            </w:r>
          </w:p>
          <w:p w:rsidR="00597880" w:rsidRDefault="00BF7DA8">
            <w:pPr>
              <w:pStyle w:val="CodeSmall"/>
            </w:pPr>
            <w:r w:rsidRPr="004A6729">
              <w:rPr>
                <w:lang w:val="ru-RU"/>
              </w:rPr>
              <w:t xml:space="preserve">    </w:t>
            </w:r>
            <w:r>
              <w:t xml:space="preserve">observation = </w:t>
            </w:r>
            <w:proofErr w:type="spellStart"/>
            <w:proofErr w:type="gramStart"/>
            <w:r>
              <w:t>observation.replace</w:t>
            </w:r>
            <w:proofErr w:type="spellEnd"/>
            <w:proofErr w:type="gramEnd"/>
            <w:r>
              <w:t>("|", "/")</w:t>
            </w:r>
          </w:p>
          <w:p w:rsidR="00597880" w:rsidRDefault="00597880">
            <w:pPr>
              <w:pStyle w:val="CodeSmall"/>
            </w:pPr>
          </w:p>
          <w:p w:rsidR="00597880" w:rsidRDefault="00BF7DA8">
            <w:pPr>
              <w:pStyle w:val="CodeSmall"/>
            </w:pPr>
            <w:r>
              <w:t xml:space="preserve">    rating = input_rating()</w:t>
            </w:r>
          </w:p>
          <w:p w:rsidR="00597880" w:rsidRDefault="00597880">
            <w:pPr>
              <w:pStyle w:val="CodeSmall"/>
            </w:pPr>
          </w:p>
          <w:p w:rsidR="00597880" w:rsidRDefault="00BF7DA8">
            <w:pPr>
              <w:pStyle w:val="CodeSmall"/>
            </w:pPr>
            <w:r>
              <w:t xml:space="preserve">    with DATA_FILE.open("a", encoding="utf-8") as file:</w:t>
            </w:r>
          </w:p>
          <w:p w:rsidR="00597880" w:rsidRDefault="00BF7DA8">
            <w:pPr>
              <w:pStyle w:val="CodeSmall"/>
            </w:pPr>
            <w:r>
              <w:t xml:space="preserve">        file.write(f"{date_text</w:t>
            </w:r>
            <w:r>
              <w:t>} | {rating} | {observation}\n")</w:t>
            </w:r>
          </w:p>
          <w:p w:rsidR="00597880" w:rsidRDefault="00597880">
            <w:pPr>
              <w:pStyle w:val="CodeSmall"/>
            </w:pPr>
          </w:p>
          <w:p w:rsidR="00597880" w:rsidRPr="004A6729" w:rsidRDefault="00BF7DA8">
            <w:pPr>
              <w:pStyle w:val="CodeSmall"/>
              <w:rPr>
                <w:lang w:val="ru-RU"/>
              </w:rPr>
            </w:pPr>
            <w:r>
              <w:t xml:space="preserve">    </w:t>
            </w:r>
            <w:proofErr w:type="gramStart"/>
            <w:r>
              <w:t>print</w:t>
            </w:r>
            <w:r w:rsidRPr="004A6729">
              <w:rPr>
                <w:lang w:val="ru-RU"/>
              </w:rPr>
              <w:t>(</w:t>
            </w:r>
            <w:proofErr w:type="gramEnd"/>
            <w:r w:rsidRPr="004A6729">
              <w:rPr>
                <w:lang w:val="ru-RU"/>
              </w:rPr>
              <w:t>"\</w:t>
            </w:r>
            <w:r>
              <w:t>n</w:t>
            </w:r>
            <w:r w:rsidRPr="004A6729">
              <w:rPr>
                <w:lang w:val="ru-RU"/>
              </w:rPr>
              <w:t>Запись успешно добавлена!")</w:t>
            </w:r>
          </w:p>
          <w:p w:rsidR="00597880" w:rsidRPr="004A6729" w:rsidRDefault="00597880">
            <w:pPr>
              <w:pStyle w:val="CodeSmall"/>
              <w:rPr>
                <w:lang w:val="ru-RU"/>
              </w:rPr>
            </w:pPr>
          </w:p>
          <w:p w:rsidR="00597880" w:rsidRPr="004A6729" w:rsidRDefault="00597880">
            <w:pPr>
              <w:pStyle w:val="CodeSmall"/>
              <w:rPr>
                <w:lang w:val="ru-RU"/>
              </w:rPr>
            </w:pPr>
          </w:p>
          <w:p w:rsidR="00597880" w:rsidRPr="004A6729" w:rsidRDefault="00BF7DA8">
            <w:pPr>
              <w:pStyle w:val="CodeSmall"/>
              <w:rPr>
                <w:lang w:val="ru-RU"/>
              </w:rPr>
            </w:pPr>
            <w:proofErr w:type="spellStart"/>
            <w:r>
              <w:t>def</w:t>
            </w:r>
            <w:proofErr w:type="spellEnd"/>
            <w:r w:rsidRPr="004A6729">
              <w:rPr>
                <w:lang w:val="ru-RU"/>
              </w:rPr>
              <w:t xml:space="preserve"> </w:t>
            </w:r>
            <w:r>
              <w:t>read</w:t>
            </w:r>
            <w:r w:rsidRPr="004A6729">
              <w:rPr>
                <w:lang w:val="ru-RU"/>
              </w:rPr>
              <w:t>_</w:t>
            </w:r>
            <w:proofErr w:type="gramStart"/>
            <w:r>
              <w:t>records</w:t>
            </w:r>
            <w:r w:rsidRPr="004A6729">
              <w:rPr>
                <w:lang w:val="ru-RU"/>
              </w:rPr>
              <w:t>(</w:t>
            </w:r>
            <w:proofErr w:type="gramEnd"/>
            <w:r w:rsidRPr="004A6729">
              <w:rPr>
                <w:lang w:val="ru-RU"/>
              </w:rPr>
              <w:t>):</w:t>
            </w:r>
          </w:p>
          <w:p w:rsidR="00597880" w:rsidRPr="004A6729" w:rsidRDefault="00BF7DA8">
            <w:pPr>
              <w:pStyle w:val="CodeSmall"/>
              <w:rPr>
                <w:lang w:val="ru-RU"/>
              </w:rPr>
            </w:pPr>
            <w:r w:rsidRPr="004A6729">
              <w:rPr>
                <w:lang w:val="ru-RU"/>
              </w:rPr>
              <w:t xml:space="preserve">    """Читает записи из файла и возвращает список кортежей: дата, оценка, текст."""</w:t>
            </w:r>
          </w:p>
          <w:p w:rsidR="00597880" w:rsidRDefault="00BF7DA8">
            <w:pPr>
              <w:pStyle w:val="CodeSmall"/>
            </w:pPr>
            <w:r w:rsidRPr="004A6729">
              <w:rPr>
                <w:lang w:val="ru-RU"/>
              </w:rPr>
              <w:t xml:space="preserve">    </w:t>
            </w:r>
            <w:r>
              <w:t>records = []</w:t>
            </w:r>
          </w:p>
          <w:p w:rsidR="00597880" w:rsidRDefault="00597880">
            <w:pPr>
              <w:pStyle w:val="CodeSmall"/>
            </w:pPr>
          </w:p>
          <w:p w:rsidR="00597880" w:rsidRDefault="00BF7DA8">
            <w:pPr>
              <w:pStyle w:val="CodeSmall"/>
            </w:pPr>
            <w:r>
              <w:t xml:space="preserve">    with DATA_FILE.open("r", encoding="utf-8") as file:</w:t>
            </w:r>
          </w:p>
          <w:p w:rsidR="00597880" w:rsidRDefault="00BF7DA8">
            <w:pPr>
              <w:pStyle w:val="CodeSmall"/>
            </w:pPr>
            <w:r>
              <w:t xml:space="preserve">        for line in file:</w:t>
            </w:r>
          </w:p>
          <w:p w:rsidR="00597880" w:rsidRDefault="00BF7DA8">
            <w:pPr>
              <w:pStyle w:val="CodeSmall"/>
            </w:pPr>
            <w:r>
              <w:t xml:space="preserve">            line = line.strip()</w:t>
            </w:r>
          </w:p>
          <w:p w:rsidR="00597880" w:rsidRDefault="00BF7DA8">
            <w:pPr>
              <w:pStyle w:val="CodeSmall"/>
            </w:pPr>
            <w:r>
              <w:t xml:space="preserve">            if not line:</w:t>
            </w:r>
          </w:p>
          <w:p w:rsidR="00597880" w:rsidRDefault="00BF7DA8">
            <w:pPr>
              <w:pStyle w:val="CodeSmall"/>
            </w:pPr>
            <w:r>
              <w:t xml:space="preserve">                continue</w:t>
            </w:r>
          </w:p>
          <w:p w:rsidR="00597880" w:rsidRDefault="00597880">
            <w:pPr>
              <w:pStyle w:val="CodeSmall"/>
            </w:pPr>
          </w:p>
          <w:p w:rsidR="00597880" w:rsidRDefault="00BF7DA8">
            <w:pPr>
              <w:pStyle w:val="CodeSmall"/>
            </w:pPr>
            <w:r>
              <w:t xml:space="preserve">            parts = line.split(" | ", 2)</w:t>
            </w:r>
          </w:p>
          <w:p w:rsidR="00597880" w:rsidRDefault="00BF7DA8">
            <w:pPr>
              <w:pStyle w:val="CodeSmall"/>
            </w:pPr>
            <w:r>
              <w:t xml:space="preserve">            if len(parts) == 3:</w:t>
            </w:r>
          </w:p>
          <w:p w:rsidR="00597880" w:rsidRDefault="00BF7DA8">
            <w:pPr>
              <w:pStyle w:val="CodeSmall"/>
            </w:pPr>
            <w:r>
              <w:t xml:space="preserve">                date_text, rating_text, observation = parts</w:t>
            </w:r>
          </w:p>
          <w:p w:rsidR="00597880" w:rsidRDefault="00BF7DA8">
            <w:pPr>
              <w:pStyle w:val="CodeSmall"/>
            </w:pPr>
            <w:r>
              <w:t xml:space="preserve">                try:</w:t>
            </w:r>
          </w:p>
          <w:p w:rsidR="00597880" w:rsidRDefault="00BF7DA8">
            <w:pPr>
              <w:pStyle w:val="CodeSmall"/>
            </w:pPr>
            <w:r>
              <w:t xml:space="preserve">                    records.append((date_text, int(rating_text), observation))</w:t>
            </w:r>
          </w:p>
          <w:p w:rsidR="00597880" w:rsidRPr="004A6729" w:rsidRDefault="00BF7DA8">
            <w:pPr>
              <w:pStyle w:val="CodeSmall"/>
              <w:rPr>
                <w:lang w:val="ru-RU"/>
              </w:rPr>
            </w:pPr>
            <w:r>
              <w:t xml:space="preserve">                except</w:t>
            </w:r>
            <w:r w:rsidRPr="004A6729">
              <w:rPr>
                <w:lang w:val="ru-RU"/>
              </w:rPr>
              <w:t xml:space="preserve"> </w:t>
            </w:r>
            <w:proofErr w:type="spellStart"/>
            <w:r>
              <w:t>ValueError</w:t>
            </w:r>
            <w:proofErr w:type="spellEnd"/>
            <w:r w:rsidRPr="004A6729">
              <w:rPr>
                <w:lang w:val="ru-RU"/>
              </w:rPr>
              <w:t>:</w:t>
            </w:r>
          </w:p>
          <w:p w:rsidR="00597880" w:rsidRPr="004A6729" w:rsidRDefault="00BF7DA8">
            <w:pPr>
              <w:pStyle w:val="CodeSmall"/>
              <w:rPr>
                <w:lang w:val="ru-RU"/>
              </w:rPr>
            </w:pPr>
            <w:r w:rsidRPr="004A6729">
              <w:rPr>
                <w:lang w:val="ru-RU"/>
              </w:rPr>
              <w:t xml:space="preserve">                    # Некорректные строки пропускаются, чтобы программа не завершалась с ошибкой.</w:t>
            </w:r>
          </w:p>
          <w:p w:rsidR="00597880" w:rsidRDefault="00BF7DA8">
            <w:pPr>
              <w:pStyle w:val="CodeSmall"/>
            </w:pPr>
            <w:r w:rsidRPr="004A6729">
              <w:rPr>
                <w:lang w:val="ru-RU"/>
              </w:rPr>
              <w:t xml:space="preserve">                    </w:t>
            </w:r>
            <w:r>
              <w:t>con</w:t>
            </w:r>
            <w:r>
              <w:t>tinue</w:t>
            </w:r>
          </w:p>
          <w:p w:rsidR="00597880" w:rsidRDefault="00597880">
            <w:pPr>
              <w:pStyle w:val="CodeSmall"/>
            </w:pPr>
          </w:p>
          <w:p w:rsidR="00597880" w:rsidRDefault="00BF7DA8">
            <w:pPr>
              <w:pStyle w:val="CodeSmall"/>
            </w:pPr>
            <w:r>
              <w:t xml:space="preserve">    return records</w:t>
            </w:r>
          </w:p>
          <w:p w:rsidR="00597880" w:rsidRDefault="00597880">
            <w:pPr>
              <w:pStyle w:val="CodeSmall"/>
            </w:pPr>
          </w:p>
          <w:p w:rsidR="00597880" w:rsidRDefault="00597880">
            <w:pPr>
              <w:pStyle w:val="CodeSmall"/>
            </w:pPr>
          </w:p>
          <w:p w:rsidR="00597880" w:rsidRDefault="00BF7DA8">
            <w:pPr>
              <w:pStyle w:val="CodeSmall"/>
            </w:pPr>
            <w:r>
              <w:t>def show_records():</w:t>
            </w:r>
          </w:p>
          <w:p w:rsidR="00597880" w:rsidRPr="004A6729" w:rsidRDefault="00BF7DA8">
            <w:pPr>
              <w:pStyle w:val="CodeSmall"/>
              <w:rPr>
                <w:lang w:val="ru-RU"/>
              </w:rPr>
            </w:pPr>
            <w:r>
              <w:t xml:space="preserve">    </w:t>
            </w:r>
            <w:r w:rsidRPr="004A6729">
              <w:rPr>
                <w:lang w:val="ru-RU"/>
              </w:rPr>
              <w:t>"""Выводит все записи в виде таблицы и показывает статистику."""</w:t>
            </w:r>
          </w:p>
          <w:p w:rsidR="00597880" w:rsidRDefault="00BF7DA8">
            <w:pPr>
              <w:pStyle w:val="CodeSmall"/>
            </w:pPr>
            <w:r w:rsidRPr="004A6729">
              <w:rPr>
                <w:lang w:val="ru-RU"/>
              </w:rPr>
              <w:t xml:space="preserve">    </w:t>
            </w:r>
            <w:proofErr w:type="gramStart"/>
            <w:r>
              <w:t>print(</w:t>
            </w:r>
            <w:proofErr w:type="gramEnd"/>
            <w:r>
              <w:t xml:space="preserve">"\n--- </w:t>
            </w:r>
            <w:proofErr w:type="spellStart"/>
            <w:r>
              <w:t>Все</w:t>
            </w:r>
            <w:proofErr w:type="spellEnd"/>
            <w:r>
              <w:t xml:space="preserve"> </w:t>
            </w:r>
            <w:proofErr w:type="spellStart"/>
            <w:r>
              <w:t>записи</w:t>
            </w:r>
            <w:proofErr w:type="spellEnd"/>
            <w:r>
              <w:t xml:space="preserve"> ---")</w:t>
            </w:r>
          </w:p>
          <w:p w:rsidR="00597880" w:rsidRDefault="00BF7DA8">
            <w:pPr>
              <w:pStyle w:val="CodeSmall"/>
            </w:pPr>
            <w:r>
              <w:t xml:space="preserve">    records = read_records()</w:t>
            </w:r>
          </w:p>
          <w:p w:rsidR="00597880" w:rsidRDefault="00597880">
            <w:pPr>
              <w:pStyle w:val="CodeSmall"/>
            </w:pPr>
          </w:p>
          <w:p w:rsidR="00597880" w:rsidRDefault="00BF7DA8">
            <w:pPr>
              <w:pStyle w:val="CodeSmall"/>
            </w:pPr>
            <w:r>
              <w:t xml:space="preserve">    if not records:</w:t>
            </w:r>
          </w:p>
          <w:p w:rsidR="00597880" w:rsidRDefault="00BF7DA8">
            <w:pPr>
              <w:pStyle w:val="CodeSmall"/>
            </w:pPr>
            <w:r>
              <w:t xml:space="preserve">        print("Журнал пока пуст.")</w:t>
            </w:r>
          </w:p>
          <w:p w:rsidR="00597880" w:rsidRDefault="00BF7DA8">
            <w:pPr>
              <w:pStyle w:val="CodeSmall"/>
            </w:pPr>
            <w:r>
              <w:t xml:space="preserve">        return</w:t>
            </w:r>
          </w:p>
          <w:p w:rsidR="00597880" w:rsidRDefault="00597880">
            <w:pPr>
              <w:pStyle w:val="CodeSmall"/>
            </w:pPr>
          </w:p>
          <w:p w:rsidR="00597880" w:rsidRDefault="00BF7DA8">
            <w:pPr>
              <w:pStyle w:val="CodeSmall"/>
            </w:pPr>
            <w:r>
              <w:t xml:space="preserve">    date_width = 12</w:t>
            </w:r>
          </w:p>
          <w:p w:rsidR="00597880" w:rsidRDefault="00BF7DA8">
            <w:pPr>
              <w:pStyle w:val="CodeSmall"/>
            </w:pPr>
            <w:r>
              <w:t xml:space="preserve">    rating_width = 7</w:t>
            </w:r>
          </w:p>
          <w:p w:rsidR="00597880" w:rsidRDefault="00BF7DA8">
            <w:pPr>
              <w:pStyle w:val="CodeSmall"/>
            </w:pPr>
            <w:r>
              <w:t xml:space="preserve">    text_width = 42</w:t>
            </w:r>
          </w:p>
          <w:p w:rsidR="00597880" w:rsidRDefault="00597880">
            <w:pPr>
              <w:pStyle w:val="CodeSmall"/>
            </w:pPr>
          </w:p>
          <w:p w:rsidR="00597880" w:rsidRDefault="00BF7DA8">
            <w:pPr>
              <w:pStyle w:val="CodeSmall"/>
            </w:pPr>
            <w:r>
              <w:t xml:space="preserve">    border = "+" + "-" * date_width + "+" + "-" * rating_width + "+" + "-" * text_width + "+"</w:t>
            </w:r>
          </w:p>
          <w:p w:rsidR="00597880" w:rsidRDefault="00BF7DA8">
            <w:pPr>
              <w:pStyle w:val="CodeSmall"/>
            </w:pPr>
            <w:r>
              <w:t xml:space="preserve">    print(border)</w:t>
            </w:r>
          </w:p>
          <w:p w:rsidR="00597880" w:rsidRDefault="00BF7DA8">
            <w:pPr>
              <w:pStyle w:val="CodeSmall"/>
            </w:pPr>
            <w:r>
              <w:t xml:space="preserve">    print(f"|{'Дата':^{date_width}}|{'Оценка':^{rating_width}}|{'Текст':^{text_wid</w:t>
            </w:r>
            <w:r>
              <w:t>th}}|")</w:t>
            </w:r>
          </w:p>
          <w:p w:rsidR="00597880" w:rsidRDefault="00BF7DA8">
            <w:pPr>
              <w:pStyle w:val="CodeSmall"/>
            </w:pPr>
            <w:r>
              <w:t xml:space="preserve">    print(border)</w:t>
            </w:r>
          </w:p>
          <w:p w:rsidR="00597880" w:rsidRDefault="00597880">
            <w:pPr>
              <w:pStyle w:val="CodeSmall"/>
            </w:pPr>
          </w:p>
          <w:p w:rsidR="00597880" w:rsidRDefault="00BF7DA8">
            <w:pPr>
              <w:pStyle w:val="CodeSmall"/>
            </w:pPr>
            <w:r>
              <w:t xml:space="preserve">    for date_text, rating, observation in records:</w:t>
            </w:r>
          </w:p>
          <w:p w:rsidR="00597880" w:rsidRDefault="00BF7DA8">
            <w:pPr>
              <w:pStyle w:val="CodeSmall"/>
            </w:pPr>
            <w:r>
              <w:t xml:space="preserve">        short_text = observation[:text_width - 3] + "..." if len(observation) &gt; text_width else observation</w:t>
            </w:r>
          </w:p>
          <w:p w:rsidR="00597880" w:rsidRDefault="00BF7DA8">
            <w:pPr>
              <w:pStyle w:val="CodeSmall"/>
            </w:pPr>
            <w:r>
              <w:t xml:space="preserve">        print(f"|{date_text:^{date_width}}|{rating:^{rating_width}}|{s</w:t>
            </w:r>
            <w:r>
              <w:t>hort_text:&lt;{text_width}}|")</w:t>
            </w:r>
          </w:p>
          <w:p w:rsidR="00597880" w:rsidRDefault="00597880">
            <w:pPr>
              <w:pStyle w:val="CodeSmall"/>
            </w:pPr>
          </w:p>
          <w:p w:rsidR="00597880" w:rsidRDefault="00BF7DA8">
            <w:pPr>
              <w:pStyle w:val="CodeSmall"/>
            </w:pPr>
            <w:r>
              <w:t xml:space="preserve">    print(border)</w:t>
            </w:r>
          </w:p>
          <w:p w:rsidR="00597880" w:rsidRDefault="00597880">
            <w:pPr>
              <w:pStyle w:val="CodeSmall"/>
            </w:pPr>
          </w:p>
          <w:p w:rsidR="00597880" w:rsidRDefault="00BF7DA8">
            <w:pPr>
              <w:pStyle w:val="CodeSmall"/>
            </w:pPr>
            <w:r>
              <w:t xml:space="preserve">    average_rating = sum(record[1] for record in records) / len(records)</w:t>
            </w:r>
          </w:p>
          <w:p w:rsidR="00597880" w:rsidRDefault="00BF7DA8">
            <w:pPr>
              <w:pStyle w:val="CodeSmall"/>
            </w:pPr>
            <w:r>
              <w:t xml:space="preserve">    print("\nСтатистика:")</w:t>
            </w:r>
          </w:p>
          <w:p w:rsidR="00597880" w:rsidRDefault="00BF7DA8">
            <w:pPr>
              <w:pStyle w:val="CodeSmall"/>
            </w:pPr>
            <w:r>
              <w:t xml:space="preserve">    print(f"Всего записей: {len(records)}")</w:t>
            </w:r>
          </w:p>
          <w:p w:rsidR="00597880" w:rsidRDefault="00BF7DA8">
            <w:pPr>
              <w:pStyle w:val="CodeSmall"/>
            </w:pPr>
            <w:r>
              <w:t xml:space="preserve">    print(f"Средняя оценка: {average_rating:.2f}")</w:t>
            </w:r>
          </w:p>
          <w:p w:rsidR="00597880" w:rsidRDefault="00597880">
            <w:pPr>
              <w:pStyle w:val="CodeSmall"/>
            </w:pPr>
          </w:p>
          <w:p w:rsidR="00597880" w:rsidRDefault="00597880">
            <w:pPr>
              <w:pStyle w:val="CodeSmall"/>
            </w:pPr>
          </w:p>
          <w:p w:rsidR="00597880" w:rsidRPr="004A6729" w:rsidRDefault="00BF7DA8">
            <w:pPr>
              <w:pStyle w:val="CodeSmall"/>
              <w:rPr>
                <w:lang w:val="ru-RU"/>
              </w:rPr>
            </w:pPr>
            <w:proofErr w:type="spellStart"/>
            <w:r>
              <w:t>def</w:t>
            </w:r>
            <w:proofErr w:type="spellEnd"/>
            <w:r w:rsidRPr="004A6729">
              <w:rPr>
                <w:lang w:val="ru-RU"/>
              </w:rPr>
              <w:t xml:space="preserve"> </w:t>
            </w:r>
            <w:r>
              <w:t>clear</w:t>
            </w:r>
            <w:r w:rsidRPr="004A6729">
              <w:rPr>
                <w:lang w:val="ru-RU"/>
              </w:rPr>
              <w:t>_</w:t>
            </w:r>
            <w:proofErr w:type="gramStart"/>
            <w:r>
              <w:t>journal</w:t>
            </w:r>
            <w:r w:rsidRPr="004A6729">
              <w:rPr>
                <w:lang w:val="ru-RU"/>
              </w:rPr>
              <w:t>(</w:t>
            </w:r>
            <w:proofErr w:type="gramEnd"/>
            <w:r w:rsidRPr="004A6729">
              <w:rPr>
                <w:lang w:val="ru-RU"/>
              </w:rPr>
              <w:t>):</w:t>
            </w:r>
          </w:p>
          <w:p w:rsidR="00597880" w:rsidRPr="004A6729" w:rsidRDefault="00BF7DA8">
            <w:pPr>
              <w:pStyle w:val="CodeSmall"/>
              <w:rPr>
                <w:lang w:val="ru-RU"/>
              </w:rPr>
            </w:pPr>
            <w:r w:rsidRPr="004A6729">
              <w:rPr>
                <w:lang w:val="ru-RU"/>
              </w:rPr>
              <w:t xml:space="preserve">    """Очищает файл журнала после подтверждения пользователя."""</w:t>
            </w:r>
          </w:p>
          <w:p w:rsidR="00597880" w:rsidRDefault="00BF7DA8">
            <w:pPr>
              <w:pStyle w:val="CodeSmall"/>
            </w:pPr>
            <w:r w:rsidRPr="004A6729">
              <w:rPr>
                <w:lang w:val="ru-RU"/>
              </w:rPr>
              <w:t xml:space="preserve">    </w:t>
            </w:r>
            <w:r>
              <w:t>answer</w:t>
            </w:r>
            <w:r w:rsidRPr="004A6729">
              <w:rPr>
                <w:lang w:val="ru-RU"/>
              </w:rPr>
              <w:t xml:space="preserve"> = </w:t>
            </w:r>
            <w:proofErr w:type="gramStart"/>
            <w:r>
              <w:t>input</w:t>
            </w:r>
            <w:r w:rsidRPr="004A6729">
              <w:rPr>
                <w:lang w:val="ru-RU"/>
              </w:rPr>
              <w:t>(</w:t>
            </w:r>
            <w:proofErr w:type="gramEnd"/>
            <w:r w:rsidRPr="004A6729">
              <w:rPr>
                <w:lang w:val="ru-RU"/>
              </w:rPr>
              <w:t xml:space="preserve">"Вы действительно хотите очистить журнал? </w:t>
            </w:r>
            <w:r>
              <w:t>(да/нет): ").strip().lower()</w:t>
            </w:r>
          </w:p>
          <w:p w:rsidR="00597880" w:rsidRDefault="00BF7DA8">
            <w:pPr>
              <w:pStyle w:val="CodeSmall"/>
            </w:pPr>
            <w:r>
              <w:t xml:space="preserve">    if answer in ("да", "д", "yes", "y"):</w:t>
            </w:r>
          </w:p>
          <w:p w:rsidR="00597880" w:rsidRDefault="00BF7DA8">
            <w:pPr>
              <w:pStyle w:val="CodeSmall"/>
            </w:pPr>
            <w:r>
              <w:t xml:space="preserve">        DATA_FILE.write_text("", encoding=</w:t>
            </w:r>
            <w:r>
              <w:t>"utf-8")</w:t>
            </w:r>
          </w:p>
          <w:p w:rsidR="00597880" w:rsidRPr="004A6729" w:rsidRDefault="00BF7DA8">
            <w:pPr>
              <w:pStyle w:val="CodeSmall"/>
              <w:rPr>
                <w:lang w:val="ru-RU"/>
              </w:rPr>
            </w:pPr>
            <w:r>
              <w:t xml:space="preserve">        </w:t>
            </w:r>
            <w:proofErr w:type="gramStart"/>
            <w:r>
              <w:t>print</w:t>
            </w:r>
            <w:r w:rsidRPr="004A6729">
              <w:rPr>
                <w:lang w:val="ru-RU"/>
              </w:rPr>
              <w:t>(</w:t>
            </w:r>
            <w:proofErr w:type="gramEnd"/>
            <w:r w:rsidRPr="004A6729">
              <w:rPr>
                <w:lang w:val="ru-RU"/>
              </w:rPr>
              <w:t>"Журнал очищен.")</w:t>
            </w:r>
          </w:p>
          <w:p w:rsidR="00597880" w:rsidRPr="004A6729" w:rsidRDefault="00BF7DA8">
            <w:pPr>
              <w:pStyle w:val="CodeSmall"/>
              <w:rPr>
                <w:lang w:val="ru-RU"/>
              </w:rPr>
            </w:pPr>
            <w:r w:rsidRPr="004A6729">
              <w:rPr>
                <w:lang w:val="ru-RU"/>
              </w:rPr>
              <w:t xml:space="preserve">    </w:t>
            </w:r>
            <w:r>
              <w:t>else</w:t>
            </w:r>
            <w:r w:rsidRPr="004A6729">
              <w:rPr>
                <w:lang w:val="ru-RU"/>
              </w:rPr>
              <w:t>:</w:t>
            </w:r>
          </w:p>
          <w:p w:rsidR="00597880" w:rsidRPr="004A6729" w:rsidRDefault="00BF7DA8">
            <w:pPr>
              <w:pStyle w:val="CodeSmall"/>
              <w:rPr>
                <w:lang w:val="ru-RU"/>
              </w:rPr>
            </w:pPr>
            <w:r w:rsidRPr="004A6729">
              <w:rPr>
                <w:lang w:val="ru-RU"/>
              </w:rPr>
              <w:t xml:space="preserve">        </w:t>
            </w:r>
            <w:proofErr w:type="gramStart"/>
            <w:r>
              <w:t>print</w:t>
            </w:r>
            <w:r w:rsidRPr="004A6729">
              <w:rPr>
                <w:lang w:val="ru-RU"/>
              </w:rPr>
              <w:t>(</w:t>
            </w:r>
            <w:proofErr w:type="gramEnd"/>
            <w:r w:rsidRPr="004A6729">
              <w:rPr>
                <w:lang w:val="ru-RU"/>
              </w:rPr>
              <w:t>"Очистка отменена.")</w:t>
            </w:r>
          </w:p>
          <w:p w:rsidR="00597880" w:rsidRPr="004A6729" w:rsidRDefault="00597880">
            <w:pPr>
              <w:pStyle w:val="CodeSmall"/>
              <w:rPr>
                <w:lang w:val="ru-RU"/>
              </w:rPr>
            </w:pPr>
          </w:p>
          <w:p w:rsidR="00597880" w:rsidRPr="004A6729" w:rsidRDefault="00597880">
            <w:pPr>
              <w:pStyle w:val="CodeSmall"/>
              <w:rPr>
                <w:lang w:val="ru-RU"/>
              </w:rPr>
            </w:pPr>
          </w:p>
          <w:p w:rsidR="00597880" w:rsidRPr="004A6729" w:rsidRDefault="00BF7DA8">
            <w:pPr>
              <w:pStyle w:val="CodeSmall"/>
              <w:rPr>
                <w:lang w:val="ru-RU"/>
              </w:rPr>
            </w:pPr>
            <w:proofErr w:type="spellStart"/>
            <w:r>
              <w:t>def</w:t>
            </w:r>
            <w:proofErr w:type="spellEnd"/>
            <w:r w:rsidRPr="004A6729">
              <w:rPr>
                <w:lang w:val="ru-RU"/>
              </w:rPr>
              <w:t xml:space="preserve"> </w:t>
            </w:r>
            <w:r>
              <w:t>print</w:t>
            </w:r>
            <w:r w:rsidRPr="004A6729">
              <w:rPr>
                <w:lang w:val="ru-RU"/>
              </w:rPr>
              <w:t>_</w:t>
            </w:r>
            <w:proofErr w:type="gramStart"/>
            <w:r>
              <w:t>menu</w:t>
            </w:r>
            <w:r w:rsidRPr="004A6729">
              <w:rPr>
                <w:lang w:val="ru-RU"/>
              </w:rPr>
              <w:t>(</w:t>
            </w:r>
            <w:proofErr w:type="gramEnd"/>
            <w:r w:rsidRPr="004A6729">
              <w:rPr>
                <w:lang w:val="ru-RU"/>
              </w:rPr>
              <w:t>):</w:t>
            </w:r>
          </w:p>
          <w:p w:rsidR="00597880" w:rsidRPr="004A6729" w:rsidRDefault="00BF7DA8">
            <w:pPr>
              <w:pStyle w:val="CodeSmall"/>
              <w:rPr>
                <w:lang w:val="ru-RU"/>
              </w:rPr>
            </w:pPr>
            <w:r w:rsidRPr="004A6729">
              <w:rPr>
                <w:lang w:val="ru-RU"/>
              </w:rPr>
              <w:t xml:space="preserve">    """Выводит меню действий."""</w:t>
            </w:r>
          </w:p>
          <w:p w:rsidR="00597880" w:rsidRPr="004A6729" w:rsidRDefault="00BF7DA8">
            <w:pPr>
              <w:pStyle w:val="CodeSmall"/>
              <w:rPr>
                <w:lang w:val="ru-RU"/>
              </w:rPr>
            </w:pPr>
            <w:r w:rsidRPr="004A6729">
              <w:rPr>
                <w:lang w:val="ru-RU"/>
              </w:rPr>
              <w:t xml:space="preserve">    </w:t>
            </w:r>
            <w:proofErr w:type="gramStart"/>
            <w:r>
              <w:t>print</w:t>
            </w:r>
            <w:r w:rsidRPr="004A6729">
              <w:rPr>
                <w:lang w:val="ru-RU"/>
              </w:rPr>
              <w:t>(</w:t>
            </w:r>
            <w:proofErr w:type="gramEnd"/>
            <w:r w:rsidRPr="004A6729">
              <w:rPr>
                <w:lang w:val="ru-RU"/>
              </w:rPr>
              <w:t>"\</w:t>
            </w:r>
            <w:r>
              <w:t>n</w:t>
            </w:r>
            <w:r w:rsidRPr="004A6729">
              <w:rPr>
                <w:lang w:val="ru-RU"/>
              </w:rPr>
              <w:t>Выберите действие:")</w:t>
            </w:r>
          </w:p>
          <w:p w:rsidR="00597880" w:rsidRPr="004A6729" w:rsidRDefault="00BF7DA8">
            <w:pPr>
              <w:pStyle w:val="CodeSmall"/>
              <w:rPr>
                <w:lang w:val="ru-RU"/>
              </w:rPr>
            </w:pPr>
            <w:r w:rsidRPr="004A6729">
              <w:rPr>
                <w:lang w:val="ru-RU"/>
              </w:rPr>
              <w:t xml:space="preserve">    </w:t>
            </w:r>
            <w:proofErr w:type="gramStart"/>
            <w:r>
              <w:t>print</w:t>
            </w:r>
            <w:r w:rsidRPr="004A6729">
              <w:rPr>
                <w:lang w:val="ru-RU"/>
              </w:rPr>
              <w:t>(</w:t>
            </w:r>
            <w:proofErr w:type="gramEnd"/>
            <w:r w:rsidRPr="004A6729">
              <w:rPr>
                <w:lang w:val="ru-RU"/>
              </w:rPr>
              <w:t>"1. Добавить запись")</w:t>
            </w:r>
          </w:p>
          <w:p w:rsidR="00597880" w:rsidRPr="004A6729" w:rsidRDefault="00BF7DA8">
            <w:pPr>
              <w:pStyle w:val="CodeSmall"/>
              <w:rPr>
                <w:lang w:val="ru-RU"/>
              </w:rPr>
            </w:pPr>
            <w:r w:rsidRPr="004A6729">
              <w:rPr>
                <w:lang w:val="ru-RU"/>
              </w:rPr>
              <w:t xml:space="preserve">    </w:t>
            </w:r>
            <w:proofErr w:type="gramStart"/>
            <w:r>
              <w:t>print</w:t>
            </w:r>
            <w:r w:rsidRPr="004A6729">
              <w:rPr>
                <w:lang w:val="ru-RU"/>
              </w:rPr>
              <w:t>(</w:t>
            </w:r>
            <w:proofErr w:type="gramEnd"/>
            <w:r w:rsidRPr="004A6729">
              <w:rPr>
                <w:lang w:val="ru-RU"/>
              </w:rPr>
              <w:t>"2. Показать все записи")</w:t>
            </w:r>
          </w:p>
          <w:p w:rsidR="00597880" w:rsidRPr="004A6729" w:rsidRDefault="00BF7DA8">
            <w:pPr>
              <w:pStyle w:val="CodeSmall"/>
              <w:rPr>
                <w:lang w:val="ru-RU"/>
              </w:rPr>
            </w:pPr>
            <w:r w:rsidRPr="004A6729">
              <w:rPr>
                <w:lang w:val="ru-RU"/>
              </w:rPr>
              <w:t xml:space="preserve">    </w:t>
            </w:r>
            <w:proofErr w:type="gramStart"/>
            <w:r>
              <w:t>print</w:t>
            </w:r>
            <w:r w:rsidRPr="004A6729">
              <w:rPr>
                <w:lang w:val="ru-RU"/>
              </w:rPr>
              <w:t>(</w:t>
            </w:r>
            <w:proofErr w:type="gramEnd"/>
            <w:r w:rsidRPr="004A6729">
              <w:rPr>
                <w:lang w:val="ru-RU"/>
              </w:rPr>
              <w:t>"3. О</w:t>
            </w:r>
            <w:r w:rsidRPr="004A6729">
              <w:rPr>
                <w:lang w:val="ru-RU"/>
              </w:rPr>
              <w:t>чистить журнал")</w:t>
            </w:r>
          </w:p>
          <w:p w:rsidR="00597880" w:rsidRPr="004A6729" w:rsidRDefault="00BF7DA8">
            <w:pPr>
              <w:pStyle w:val="CodeSmall"/>
              <w:rPr>
                <w:lang w:val="ru-RU"/>
              </w:rPr>
            </w:pPr>
            <w:r w:rsidRPr="004A6729">
              <w:rPr>
                <w:lang w:val="ru-RU"/>
              </w:rPr>
              <w:t xml:space="preserve">    </w:t>
            </w:r>
            <w:proofErr w:type="gramStart"/>
            <w:r>
              <w:t>print</w:t>
            </w:r>
            <w:r w:rsidRPr="004A6729">
              <w:rPr>
                <w:lang w:val="ru-RU"/>
              </w:rPr>
              <w:t>(</w:t>
            </w:r>
            <w:proofErr w:type="gramEnd"/>
            <w:r w:rsidRPr="004A6729">
              <w:rPr>
                <w:lang w:val="ru-RU"/>
              </w:rPr>
              <w:t>"4. Выход")</w:t>
            </w:r>
          </w:p>
          <w:p w:rsidR="00597880" w:rsidRPr="004A6729" w:rsidRDefault="00597880">
            <w:pPr>
              <w:pStyle w:val="CodeSmall"/>
              <w:rPr>
                <w:lang w:val="ru-RU"/>
              </w:rPr>
            </w:pPr>
          </w:p>
          <w:p w:rsidR="00597880" w:rsidRPr="004A6729" w:rsidRDefault="00597880">
            <w:pPr>
              <w:pStyle w:val="CodeSmall"/>
              <w:rPr>
                <w:lang w:val="ru-RU"/>
              </w:rPr>
            </w:pPr>
          </w:p>
          <w:p w:rsidR="00597880" w:rsidRPr="004A6729" w:rsidRDefault="00BF7DA8">
            <w:pPr>
              <w:pStyle w:val="CodeSmall"/>
              <w:rPr>
                <w:lang w:val="ru-RU"/>
              </w:rPr>
            </w:pPr>
            <w:proofErr w:type="spellStart"/>
            <w:r>
              <w:t>def</w:t>
            </w:r>
            <w:proofErr w:type="spellEnd"/>
            <w:r w:rsidRPr="004A6729">
              <w:rPr>
                <w:lang w:val="ru-RU"/>
              </w:rPr>
              <w:t xml:space="preserve"> </w:t>
            </w:r>
            <w:proofErr w:type="gramStart"/>
            <w:r>
              <w:t>main</w:t>
            </w:r>
            <w:r w:rsidRPr="004A6729">
              <w:rPr>
                <w:lang w:val="ru-RU"/>
              </w:rPr>
              <w:t>(</w:t>
            </w:r>
            <w:proofErr w:type="gramEnd"/>
            <w:r w:rsidRPr="004A6729">
              <w:rPr>
                <w:lang w:val="ru-RU"/>
              </w:rPr>
              <w:t>):</w:t>
            </w:r>
          </w:p>
          <w:p w:rsidR="00597880" w:rsidRPr="004A6729" w:rsidRDefault="00BF7DA8">
            <w:pPr>
              <w:pStyle w:val="CodeSmall"/>
              <w:rPr>
                <w:lang w:val="ru-RU"/>
              </w:rPr>
            </w:pPr>
            <w:r w:rsidRPr="004A6729">
              <w:rPr>
                <w:lang w:val="ru-RU"/>
              </w:rPr>
              <w:t xml:space="preserve">    """Главная функция программы."""</w:t>
            </w:r>
          </w:p>
          <w:p w:rsidR="00597880" w:rsidRPr="004A6729" w:rsidRDefault="00BF7DA8">
            <w:pPr>
              <w:pStyle w:val="CodeSmall"/>
              <w:rPr>
                <w:lang w:val="ru-RU"/>
              </w:rPr>
            </w:pPr>
            <w:r w:rsidRPr="004A6729">
              <w:rPr>
                <w:lang w:val="ru-RU"/>
              </w:rPr>
              <w:t xml:space="preserve">    </w:t>
            </w:r>
            <w:r>
              <w:t>prepare</w:t>
            </w:r>
            <w:r w:rsidRPr="004A6729">
              <w:rPr>
                <w:lang w:val="ru-RU"/>
              </w:rPr>
              <w:t>_</w:t>
            </w:r>
            <w:proofErr w:type="gramStart"/>
            <w:r>
              <w:t>storage</w:t>
            </w:r>
            <w:r w:rsidRPr="004A6729">
              <w:rPr>
                <w:lang w:val="ru-RU"/>
              </w:rPr>
              <w:t>(</w:t>
            </w:r>
            <w:proofErr w:type="gramEnd"/>
            <w:r w:rsidRPr="004A6729">
              <w:rPr>
                <w:lang w:val="ru-RU"/>
              </w:rPr>
              <w:t>)</w:t>
            </w:r>
          </w:p>
          <w:p w:rsidR="00597880" w:rsidRDefault="00BF7DA8">
            <w:pPr>
              <w:pStyle w:val="CodeSmall"/>
            </w:pPr>
            <w:r w:rsidRPr="004A6729">
              <w:rPr>
                <w:lang w:val="ru-RU"/>
              </w:rPr>
              <w:t xml:space="preserve">    </w:t>
            </w:r>
            <w:r>
              <w:t>print_</w:t>
            </w:r>
            <w:proofErr w:type="gramStart"/>
            <w:r>
              <w:t>header(</w:t>
            </w:r>
            <w:proofErr w:type="gramEnd"/>
            <w:r>
              <w:t>)</w:t>
            </w:r>
          </w:p>
          <w:p w:rsidR="00597880" w:rsidRDefault="00597880">
            <w:pPr>
              <w:pStyle w:val="CodeSmall"/>
            </w:pPr>
          </w:p>
          <w:p w:rsidR="00597880" w:rsidRDefault="00BF7DA8">
            <w:pPr>
              <w:pStyle w:val="CodeSmall"/>
            </w:pPr>
            <w:r>
              <w:t xml:space="preserve">    while True:</w:t>
            </w:r>
          </w:p>
          <w:p w:rsidR="00597880" w:rsidRDefault="00BF7DA8">
            <w:pPr>
              <w:pStyle w:val="CodeSmall"/>
            </w:pPr>
            <w:r>
              <w:t xml:space="preserve">        print_menu()</w:t>
            </w:r>
          </w:p>
          <w:p w:rsidR="00597880" w:rsidRDefault="00BF7DA8">
            <w:pPr>
              <w:pStyle w:val="CodeSmall"/>
            </w:pPr>
            <w:r>
              <w:t xml:space="preserve">        choice = input("Ваш выбор: ").strip()</w:t>
            </w:r>
          </w:p>
          <w:p w:rsidR="00597880" w:rsidRDefault="00597880">
            <w:pPr>
              <w:pStyle w:val="CodeSmall"/>
            </w:pPr>
          </w:p>
          <w:p w:rsidR="00597880" w:rsidRDefault="00BF7DA8">
            <w:pPr>
              <w:pStyle w:val="CodeSmall"/>
            </w:pPr>
            <w:r>
              <w:t xml:space="preserve">        if choice == "1":</w:t>
            </w:r>
          </w:p>
          <w:p w:rsidR="00597880" w:rsidRDefault="00BF7DA8">
            <w:pPr>
              <w:pStyle w:val="CodeSmall"/>
            </w:pPr>
            <w:r>
              <w:t xml:space="preserve">            add_record()</w:t>
            </w:r>
          </w:p>
          <w:p w:rsidR="00597880" w:rsidRDefault="00BF7DA8">
            <w:pPr>
              <w:pStyle w:val="CodeSmall"/>
            </w:pPr>
            <w:r>
              <w:lastRenderedPageBreak/>
              <w:t xml:space="preserve">        elif choice == "2":</w:t>
            </w:r>
          </w:p>
          <w:p w:rsidR="00597880" w:rsidRDefault="00BF7DA8">
            <w:pPr>
              <w:pStyle w:val="CodeSmall"/>
            </w:pPr>
            <w:r>
              <w:t xml:space="preserve">            show_records()</w:t>
            </w:r>
          </w:p>
          <w:p w:rsidR="00597880" w:rsidRDefault="00BF7DA8">
            <w:pPr>
              <w:pStyle w:val="CodeSmall"/>
            </w:pPr>
            <w:r>
              <w:t xml:space="preserve">        elif choice == "3":</w:t>
            </w:r>
          </w:p>
          <w:p w:rsidR="00597880" w:rsidRDefault="00BF7DA8">
            <w:pPr>
              <w:pStyle w:val="CodeSmall"/>
            </w:pPr>
            <w:r>
              <w:t xml:space="preserve">            clear_journal()</w:t>
            </w:r>
          </w:p>
          <w:p w:rsidR="00597880" w:rsidRDefault="00BF7DA8">
            <w:pPr>
              <w:pStyle w:val="CodeSmall"/>
            </w:pPr>
            <w:r>
              <w:t xml:space="preserve">        elif choice == "4":</w:t>
            </w:r>
          </w:p>
          <w:p w:rsidR="00597880" w:rsidRDefault="00BF7DA8">
            <w:pPr>
              <w:pStyle w:val="CodeSmall"/>
            </w:pPr>
            <w:r>
              <w:t xml:space="preserve">            print("До свидания!")</w:t>
            </w:r>
          </w:p>
          <w:p w:rsidR="00597880" w:rsidRPr="004A6729" w:rsidRDefault="00BF7DA8">
            <w:pPr>
              <w:pStyle w:val="CodeSmall"/>
              <w:rPr>
                <w:lang w:val="ru-RU"/>
              </w:rPr>
            </w:pPr>
            <w:r>
              <w:t xml:space="preserve">            break</w:t>
            </w:r>
          </w:p>
          <w:p w:rsidR="00597880" w:rsidRPr="004A6729" w:rsidRDefault="00BF7DA8">
            <w:pPr>
              <w:pStyle w:val="CodeSmall"/>
              <w:rPr>
                <w:lang w:val="ru-RU"/>
              </w:rPr>
            </w:pPr>
            <w:r w:rsidRPr="004A6729">
              <w:rPr>
                <w:lang w:val="ru-RU"/>
              </w:rPr>
              <w:t xml:space="preserve">        </w:t>
            </w:r>
            <w:r>
              <w:t>else</w:t>
            </w:r>
            <w:r w:rsidRPr="004A6729">
              <w:rPr>
                <w:lang w:val="ru-RU"/>
              </w:rPr>
              <w:t>:</w:t>
            </w:r>
          </w:p>
          <w:p w:rsidR="00597880" w:rsidRPr="004A6729" w:rsidRDefault="00BF7DA8">
            <w:pPr>
              <w:pStyle w:val="CodeSmall"/>
              <w:rPr>
                <w:lang w:val="ru-RU"/>
              </w:rPr>
            </w:pPr>
            <w:r w:rsidRPr="004A6729">
              <w:rPr>
                <w:lang w:val="ru-RU"/>
              </w:rPr>
              <w:t xml:space="preserve">            </w:t>
            </w:r>
            <w:proofErr w:type="gramStart"/>
            <w:r>
              <w:t>print</w:t>
            </w:r>
            <w:r w:rsidRPr="004A6729">
              <w:rPr>
                <w:lang w:val="ru-RU"/>
              </w:rPr>
              <w:t>(</w:t>
            </w:r>
            <w:proofErr w:type="gramEnd"/>
            <w:r w:rsidRPr="004A6729">
              <w:rPr>
                <w:lang w:val="ru-RU"/>
              </w:rPr>
              <w:t>"Ошибка:</w:t>
            </w:r>
            <w:r w:rsidRPr="004A6729">
              <w:rPr>
                <w:lang w:val="ru-RU"/>
              </w:rPr>
              <w:t xml:space="preserve"> выберите пункт меню от 1 до 4.")</w:t>
            </w:r>
          </w:p>
          <w:p w:rsidR="00597880" w:rsidRPr="004A6729" w:rsidRDefault="00597880">
            <w:pPr>
              <w:pStyle w:val="CodeSmall"/>
              <w:rPr>
                <w:lang w:val="ru-RU"/>
              </w:rPr>
            </w:pPr>
          </w:p>
          <w:p w:rsidR="00597880" w:rsidRPr="004A6729" w:rsidRDefault="00597880">
            <w:pPr>
              <w:pStyle w:val="CodeSmall"/>
              <w:rPr>
                <w:lang w:val="ru-RU"/>
              </w:rPr>
            </w:pPr>
          </w:p>
          <w:p w:rsidR="00597880" w:rsidRDefault="00BF7DA8">
            <w:pPr>
              <w:pStyle w:val="CodeSmall"/>
            </w:pPr>
            <w:r>
              <w:t>if __name__ == "__main__":</w:t>
            </w:r>
          </w:p>
          <w:p w:rsidR="00597880" w:rsidRDefault="00BF7DA8">
            <w:pPr>
              <w:pStyle w:val="CodeSmall"/>
            </w:pPr>
            <w:r>
              <w:t xml:space="preserve">    main()</w:t>
            </w:r>
          </w:p>
        </w:tc>
      </w:tr>
    </w:tbl>
    <w:p w:rsidR="00597880" w:rsidRDefault="00BF7DA8">
      <w:r>
        <w:lastRenderedPageBreak/>
        <w:br w:type="page"/>
      </w:r>
    </w:p>
    <w:p w:rsidR="00597880" w:rsidRDefault="00BF7DA8">
      <w:pPr>
        <w:pStyle w:val="1"/>
      </w:pPr>
      <w:r>
        <w:rPr>
          <w:rFonts w:ascii="Times New Roman" w:hAnsi="Times New Roman"/>
          <w:color w:val="000000"/>
        </w:rPr>
        <w:lastRenderedPageBreak/>
        <w:t>5. Результаты выполнения</w:t>
      </w:r>
    </w:p>
    <w:p w:rsidR="00597880" w:rsidRPr="004A6729" w:rsidRDefault="00BF7DA8">
      <w:pPr>
        <w:spacing w:after="120"/>
        <w:ind w:firstLine="709"/>
        <w:rPr>
          <w:lang w:val="ru-RU"/>
        </w:rPr>
      </w:pPr>
      <w:r w:rsidRPr="004A6729">
        <w:rPr>
          <w:lang w:val="ru-RU"/>
        </w:rPr>
        <w:t xml:space="preserve">Для подтверждения работоспособности программы необходимо вставить скриншоты запуска в двух разных средах выполнения. В данной работе удобно использовать </w:t>
      </w:r>
      <w:r>
        <w:t>W</w:t>
      </w:r>
      <w:r>
        <w:t>indows</w:t>
      </w:r>
      <w:r w:rsidRPr="004A6729">
        <w:rPr>
          <w:lang w:val="ru-RU"/>
        </w:rPr>
        <w:t xml:space="preserve"> </w:t>
      </w:r>
      <w:r>
        <w:t>PowerShell</w:t>
      </w:r>
      <w:r w:rsidRPr="004A6729">
        <w:rPr>
          <w:lang w:val="ru-RU"/>
        </w:rPr>
        <w:t xml:space="preserve"> или терминал </w:t>
      </w:r>
      <w:r>
        <w:t>VS</w:t>
      </w:r>
      <w:r w:rsidRPr="004A6729">
        <w:rPr>
          <w:lang w:val="ru-RU"/>
        </w:rPr>
        <w:t xml:space="preserve"> </w:t>
      </w:r>
      <w:r>
        <w:t>Code</w:t>
      </w:r>
      <w:r w:rsidRPr="004A6729">
        <w:rPr>
          <w:lang w:val="ru-RU"/>
        </w:rPr>
        <w:t xml:space="preserve">, а также </w:t>
      </w:r>
      <w:r>
        <w:t>Google</w:t>
      </w:r>
      <w:r w:rsidRPr="004A6729">
        <w:rPr>
          <w:lang w:val="ru-RU"/>
        </w:rPr>
        <w:t xml:space="preserve"> </w:t>
      </w:r>
      <w:proofErr w:type="spellStart"/>
      <w:r>
        <w:t>Colab</w:t>
      </w:r>
      <w:proofErr w:type="spellEnd"/>
      <w:r w:rsidRPr="004A6729">
        <w:rPr>
          <w:lang w:val="ru-RU"/>
        </w:rPr>
        <w:t xml:space="preserve">, который выполняет </w:t>
      </w:r>
      <w:r>
        <w:t>Python</w:t>
      </w:r>
      <w:r w:rsidRPr="004A6729">
        <w:rPr>
          <w:lang w:val="ru-RU"/>
        </w:rPr>
        <w:t xml:space="preserve">-код в </w:t>
      </w:r>
      <w:r>
        <w:t>Linux</w:t>
      </w:r>
      <w:r w:rsidRPr="004A6729">
        <w:rPr>
          <w:lang w:val="ru-RU"/>
        </w:rPr>
        <w:t>-среде.</w:t>
      </w:r>
    </w:p>
    <w:p w:rsidR="00597880" w:rsidRPr="004A6729" w:rsidRDefault="00BF7DA8">
      <w:pPr>
        <w:jc w:val="center"/>
        <w:rPr>
          <w:lang w:val="ru-RU"/>
        </w:rPr>
      </w:pPr>
      <w:r w:rsidRPr="004A6729">
        <w:rPr>
          <w:b/>
          <w:lang w:val="ru-RU"/>
        </w:rPr>
        <w:t xml:space="preserve">Рисунок 1 - Запуск программы в </w:t>
      </w:r>
      <w:r>
        <w:rPr>
          <w:b/>
        </w:rPr>
        <w:t>Windows</w:t>
      </w:r>
      <w:r w:rsidRPr="004A6729">
        <w:rPr>
          <w:b/>
          <w:lang w:val="ru-RU"/>
        </w:rPr>
        <w:t xml:space="preserve"> </w:t>
      </w:r>
      <w:r>
        <w:rPr>
          <w:b/>
        </w:rPr>
        <w:t>PowerShell</w:t>
      </w:r>
      <w:r w:rsidRPr="004A6729">
        <w:rPr>
          <w:b/>
          <w:lang w:val="ru-RU"/>
        </w:rPr>
        <w:t xml:space="preserve"> </w:t>
      </w:r>
      <w:r w:rsidRPr="004A6729">
        <w:rPr>
          <w:b/>
          <w:lang w:val="ru-RU"/>
        </w:rPr>
        <w:t xml:space="preserve">/ </w:t>
      </w:r>
      <w:r w:rsidRPr="004A6729">
        <w:rPr>
          <w:b/>
          <w:lang w:val="ru-RU"/>
        </w:rPr>
        <w:t xml:space="preserve">терминале </w:t>
      </w:r>
      <w:r>
        <w:rPr>
          <w:b/>
        </w:rPr>
        <w:t>VS</w:t>
      </w:r>
      <w:r w:rsidRPr="004A6729">
        <w:rPr>
          <w:b/>
          <w:lang w:val="ru-RU"/>
        </w:rPr>
        <w:t xml:space="preserve"> </w:t>
      </w:r>
      <w:r>
        <w:rPr>
          <w:b/>
        </w:rPr>
        <w:t>Code</w:t>
      </w:r>
    </w:p>
    <w:p w:rsidR="00597880" w:rsidRDefault="00BF7DA8" w:rsidP="00BF7DA8">
      <w:pPr>
        <w:jc w:val="center"/>
      </w:pPr>
      <w:bookmarkStart w:id="0" w:name="_GoBack"/>
      <w:r w:rsidRPr="00BF7DA8">
        <w:drawing>
          <wp:inline distT="0" distB="0" distL="0" distR="0" wp14:anchorId="730A1CB7" wp14:editId="24265BF4">
            <wp:extent cx="4505954" cy="1857634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597880" w:rsidRPr="00BF7DA8" w:rsidRDefault="00BF7DA8">
      <w:pPr>
        <w:jc w:val="center"/>
        <w:rPr>
          <w:lang w:val="ru-RU"/>
        </w:rPr>
      </w:pPr>
      <w:r w:rsidRPr="004A6729">
        <w:rPr>
          <w:b/>
          <w:lang w:val="ru-RU"/>
        </w:rPr>
        <w:t xml:space="preserve">Рисунок 2 - Запуск программы в </w:t>
      </w:r>
      <w:proofErr w:type="spellStart"/>
      <w:r>
        <w:rPr>
          <w:b/>
        </w:rPr>
        <w:t>github</w:t>
      </w:r>
      <w:proofErr w:type="spellEnd"/>
      <w:r w:rsidRPr="00BF7DA8">
        <w:rPr>
          <w:b/>
          <w:lang w:val="ru-RU"/>
        </w:rPr>
        <w:t xml:space="preserve"> </w:t>
      </w:r>
      <w:proofErr w:type="spellStart"/>
      <w:r>
        <w:rPr>
          <w:b/>
        </w:rPr>
        <w:t>codespace</w:t>
      </w:r>
      <w:proofErr w:type="spellEnd"/>
    </w:p>
    <w:p w:rsidR="00597880" w:rsidRPr="00CC5511" w:rsidRDefault="00BF7DA8" w:rsidP="00BF7DA8">
      <w:pPr>
        <w:jc w:val="center"/>
        <w:rPr>
          <w:lang w:val="ru-RU"/>
        </w:rPr>
      </w:pPr>
      <w:r w:rsidRPr="00BF7DA8">
        <w:rPr>
          <w:lang w:val="ru-RU"/>
        </w:rPr>
        <w:drawing>
          <wp:inline distT="0" distB="0" distL="0" distR="0" wp14:anchorId="3AEC49AD" wp14:editId="7F914E26">
            <wp:extent cx="6115904" cy="3458058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5904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880" w:rsidRPr="00CC5511" w:rsidRDefault="00BF7DA8">
      <w:pPr>
        <w:rPr>
          <w:lang w:val="ru-RU"/>
        </w:rPr>
      </w:pPr>
      <w:r w:rsidRPr="00CC5511">
        <w:rPr>
          <w:lang w:val="ru-RU"/>
        </w:rPr>
        <w:br w:type="page"/>
      </w:r>
    </w:p>
    <w:p w:rsidR="00597880" w:rsidRDefault="00BF7DA8">
      <w:pPr>
        <w:jc w:val="center"/>
        <w:rPr>
          <w:b/>
          <w:lang w:val="ru-RU"/>
        </w:rPr>
      </w:pPr>
      <w:r w:rsidRPr="004A6729">
        <w:rPr>
          <w:b/>
          <w:lang w:val="ru-RU"/>
        </w:rPr>
        <w:lastRenderedPageBreak/>
        <w:t xml:space="preserve">Рисунок 3 - Содержимое файла </w:t>
      </w:r>
      <w:r>
        <w:rPr>
          <w:b/>
        </w:rPr>
        <w:t>data</w:t>
      </w:r>
      <w:r w:rsidRPr="004A6729">
        <w:rPr>
          <w:b/>
          <w:lang w:val="ru-RU"/>
        </w:rPr>
        <w:t>/</w:t>
      </w:r>
      <w:r>
        <w:rPr>
          <w:b/>
        </w:rPr>
        <w:t>observations</w:t>
      </w:r>
      <w:r w:rsidRPr="004A6729">
        <w:rPr>
          <w:b/>
          <w:lang w:val="ru-RU"/>
        </w:rPr>
        <w:t>.</w:t>
      </w:r>
      <w:r>
        <w:rPr>
          <w:b/>
        </w:rPr>
        <w:t>txt</w:t>
      </w:r>
      <w:r w:rsidRPr="004A6729">
        <w:rPr>
          <w:b/>
          <w:lang w:val="ru-RU"/>
        </w:rPr>
        <w:t xml:space="preserve"> после добавления записей</w:t>
      </w:r>
    </w:p>
    <w:p w:rsidR="00BF7DA8" w:rsidRPr="004A6729" w:rsidRDefault="00BF7DA8">
      <w:pPr>
        <w:jc w:val="center"/>
        <w:rPr>
          <w:lang w:val="ru-RU"/>
        </w:rPr>
      </w:pPr>
      <w:r w:rsidRPr="00BF7DA8">
        <w:rPr>
          <w:lang w:val="ru-RU"/>
        </w:rPr>
        <w:drawing>
          <wp:inline distT="0" distB="0" distL="0" distR="0" wp14:anchorId="55F1B4C9" wp14:editId="21549E24">
            <wp:extent cx="4706007" cy="3134162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880" w:rsidRPr="00BF7DA8" w:rsidRDefault="00597880">
      <w:pPr>
        <w:rPr>
          <w:lang w:val="ru-RU"/>
        </w:rPr>
      </w:pPr>
    </w:p>
    <w:p w:rsidR="00597880" w:rsidRPr="00BF7DA8" w:rsidRDefault="00BF7DA8">
      <w:pPr>
        <w:jc w:val="center"/>
        <w:rPr>
          <w:lang w:val="ru-RU"/>
        </w:rPr>
      </w:pPr>
      <w:r w:rsidRPr="00BF7DA8">
        <w:rPr>
          <w:b/>
          <w:lang w:val="ru-RU"/>
        </w:rPr>
        <w:t>Рисунок 4 - Демонстрация обработки ошибок ввода</w:t>
      </w:r>
    </w:p>
    <w:p w:rsidR="00597880" w:rsidRPr="00BF7DA8" w:rsidRDefault="00BF7DA8" w:rsidP="00BF7DA8">
      <w:pPr>
        <w:jc w:val="center"/>
        <w:rPr>
          <w:lang w:val="ru-RU"/>
        </w:rPr>
      </w:pPr>
      <w:r w:rsidRPr="00BF7DA8">
        <w:rPr>
          <w:lang w:val="ru-RU"/>
        </w:rPr>
        <w:drawing>
          <wp:inline distT="0" distB="0" distL="0" distR="0" wp14:anchorId="7A914DAE" wp14:editId="695CBEC1">
            <wp:extent cx="4677428" cy="819264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880" w:rsidRPr="004A6729" w:rsidRDefault="00BF7DA8">
      <w:pPr>
        <w:spacing w:after="120"/>
        <w:ind w:firstLine="709"/>
        <w:rPr>
          <w:lang w:val="ru-RU"/>
        </w:rPr>
      </w:pPr>
      <w:r w:rsidRPr="004A6729">
        <w:rPr>
          <w:lang w:val="ru-RU"/>
        </w:rPr>
        <w:t xml:space="preserve">Для </w:t>
      </w:r>
      <w:r w:rsidRPr="004A6729">
        <w:rPr>
          <w:lang w:val="ru-RU"/>
        </w:rPr>
        <w:t xml:space="preserve">демонстрации обработки ошибок можно ввести дату в неверном формате, </w:t>
      </w:r>
      <w:proofErr w:type="gramStart"/>
      <w:r w:rsidRPr="004A6729">
        <w:rPr>
          <w:lang w:val="ru-RU"/>
        </w:rPr>
        <w:t>например</w:t>
      </w:r>
      <w:proofErr w:type="gramEnd"/>
      <w:r w:rsidRPr="004A6729">
        <w:rPr>
          <w:lang w:val="ru-RU"/>
        </w:rPr>
        <w:t xml:space="preserve"> 2024/09/15, затем указать правильную дату. Также можно ввести оценку вне диапазона, </w:t>
      </w:r>
      <w:proofErr w:type="gramStart"/>
      <w:r w:rsidRPr="004A6729">
        <w:rPr>
          <w:lang w:val="ru-RU"/>
        </w:rPr>
        <w:t>например</w:t>
      </w:r>
      <w:proofErr w:type="gramEnd"/>
      <w:r w:rsidRPr="004A6729">
        <w:rPr>
          <w:lang w:val="ru-RU"/>
        </w:rPr>
        <w:t xml:space="preserve"> 15, или нечисловое значение.</w:t>
      </w:r>
    </w:p>
    <w:p w:rsidR="00597880" w:rsidRPr="004A6729" w:rsidRDefault="00BF7DA8">
      <w:pPr>
        <w:rPr>
          <w:lang w:val="ru-RU"/>
        </w:rPr>
      </w:pPr>
      <w:r w:rsidRPr="004A6729">
        <w:rPr>
          <w:lang w:val="ru-RU"/>
        </w:rPr>
        <w:br w:type="page"/>
      </w:r>
    </w:p>
    <w:p w:rsidR="00597880" w:rsidRPr="004A6729" w:rsidRDefault="00BF7DA8">
      <w:pPr>
        <w:pStyle w:val="1"/>
        <w:rPr>
          <w:lang w:val="ru-RU"/>
        </w:rPr>
      </w:pPr>
      <w:r w:rsidRPr="004A6729">
        <w:rPr>
          <w:rFonts w:ascii="Times New Roman" w:hAnsi="Times New Roman"/>
          <w:color w:val="000000"/>
          <w:lang w:val="ru-RU"/>
        </w:rPr>
        <w:lastRenderedPageBreak/>
        <w:t>6. Вывод</w:t>
      </w:r>
    </w:p>
    <w:p w:rsidR="00597880" w:rsidRPr="004A6729" w:rsidRDefault="00BF7DA8">
      <w:pPr>
        <w:spacing w:after="120"/>
        <w:ind w:firstLine="709"/>
        <w:rPr>
          <w:lang w:val="ru-RU"/>
        </w:rPr>
      </w:pPr>
      <w:r w:rsidRPr="004A6729">
        <w:rPr>
          <w:lang w:val="ru-RU"/>
        </w:rPr>
        <w:t>В ходе лабораторной работы была разработана ко</w:t>
      </w:r>
      <w:r w:rsidRPr="004A6729">
        <w:rPr>
          <w:lang w:val="ru-RU"/>
        </w:rPr>
        <w:t xml:space="preserve">нсольная программа «Журнал наблюдений». В программе использованы условные операторы, цикл </w:t>
      </w:r>
      <w:r>
        <w:t>while</w:t>
      </w:r>
      <w:r w:rsidRPr="004A6729">
        <w:rPr>
          <w:lang w:val="ru-RU"/>
        </w:rPr>
        <w:t>, функции для проверки пользовательского ввода, а также работа с файлами.</w:t>
      </w:r>
    </w:p>
    <w:p w:rsidR="00597880" w:rsidRPr="004A6729" w:rsidRDefault="00BF7DA8">
      <w:pPr>
        <w:spacing w:after="120"/>
        <w:ind w:firstLine="709"/>
        <w:rPr>
          <w:lang w:val="ru-RU"/>
        </w:rPr>
      </w:pPr>
      <w:r w:rsidRPr="004A6729">
        <w:rPr>
          <w:lang w:val="ru-RU"/>
        </w:rPr>
        <w:t xml:space="preserve">Была закреплена кроссплатформенная работа с путями к файлам с использованием модуля </w:t>
      </w:r>
      <w:proofErr w:type="spellStart"/>
      <w:r>
        <w:t>pat</w:t>
      </w:r>
      <w:r>
        <w:t>hlib</w:t>
      </w:r>
      <w:proofErr w:type="spellEnd"/>
      <w:r w:rsidRPr="004A6729">
        <w:rPr>
          <w:lang w:val="ru-RU"/>
        </w:rPr>
        <w:t xml:space="preserve">. Программа автоматически создает папку </w:t>
      </w:r>
      <w:r>
        <w:t>data</w:t>
      </w:r>
      <w:r w:rsidRPr="004A6729">
        <w:rPr>
          <w:lang w:val="ru-RU"/>
        </w:rPr>
        <w:t>, сохраняет записи в текстовый файл и корректно читает их при повторном запуске.</w:t>
      </w:r>
    </w:p>
    <w:p w:rsidR="00597880" w:rsidRDefault="00BF7DA8">
      <w:pPr>
        <w:spacing w:after="120"/>
        <w:ind w:firstLine="709"/>
      </w:pPr>
      <w:r w:rsidRPr="004A6729">
        <w:rPr>
          <w:lang w:val="ru-RU"/>
        </w:rPr>
        <w:t>Основная сложность работы заключалась в необходимости проверять корректность пользовательского ввода и аккуратно обрабатывать д</w:t>
      </w:r>
      <w:r w:rsidRPr="004A6729">
        <w:rPr>
          <w:lang w:val="ru-RU"/>
        </w:rPr>
        <w:t xml:space="preserve">анные из файла. </w:t>
      </w:r>
      <w:proofErr w:type="spellStart"/>
      <w:r>
        <w:t>Поставленная</w:t>
      </w:r>
      <w:proofErr w:type="spellEnd"/>
      <w:r>
        <w:t xml:space="preserve"> </w:t>
      </w:r>
      <w:proofErr w:type="spellStart"/>
      <w:r>
        <w:t>цель</w:t>
      </w:r>
      <w:proofErr w:type="spellEnd"/>
      <w:r>
        <w:t xml:space="preserve"> </w:t>
      </w:r>
      <w:proofErr w:type="spellStart"/>
      <w:r>
        <w:t>лабораторной</w:t>
      </w:r>
      <w:proofErr w:type="spellEnd"/>
      <w:r>
        <w:t xml:space="preserve"> </w:t>
      </w:r>
      <w:proofErr w:type="spellStart"/>
      <w:r>
        <w:t>работы</w:t>
      </w:r>
      <w:proofErr w:type="spellEnd"/>
      <w:r>
        <w:t xml:space="preserve"> достигнута.</w:t>
      </w:r>
    </w:p>
    <w:sectPr w:rsidR="00597880" w:rsidSect="00034616">
      <w:pgSz w:w="12240" w:h="15840"/>
      <w:pgMar w:top="1134" w:right="850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6729"/>
    <w:rsid w:val="00597880"/>
    <w:rsid w:val="00AA1D8D"/>
    <w:rsid w:val="00B47730"/>
    <w:rsid w:val="00BF7DA8"/>
    <w:rsid w:val="00CB0664"/>
    <w:rsid w:val="00CC55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1617CC"/>
  <w14:defaultImageDpi w14:val="300"/>
  <w15:docId w15:val="{3329043B-E627-4E73-BDE8-5C8CD2117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mall">
    <w:name w:val="CodeSmall"/>
    <w:pPr>
      <w:spacing w:after="0" w:line="240" w:lineRule="auto"/>
    </w:pPr>
    <w:rPr>
      <w:rFonts w:ascii="Courier New" w:hAnsi="Courier New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7158D61-715D-491F-B53B-215021715B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1245</Words>
  <Characters>7099</Characters>
  <Application>Microsoft Office Word</Application>
  <DocSecurity>0</DocSecurity>
  <Lines>59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8328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Наиль Каюмов</cp:lastModifiedBy>
  <cp:revision>2</cp:revision>
  <dcterms:created xsi:type="dcterms:W3CDTF">2026-05-09T15:28:00Z</dcterms:created>
  <dcterms:modified xsi:type="dcterms:W3CDTF">2026-05-09T15:28:00Z</dcterms:modified>
  <cp:category/>
</cp:coreProperties>
</file>