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1BFE" w:rsidRDefault="002B1BFE"/>
    <w:p w:rsidR="002B1BFE" w:rsidRDefault="002B1BFE"/>
    <w:p w:rsidR="002B1BFE" w:rsidRDefault="002B1BFE"/>
    <w:p w:rsidR="002B1BFE" w:rsidRDefault="002B1BFE"/>
    <w:p w:rsidR="002B1BFE" w:rsidRDefault="002B1BFE"/>
    <w:p w:rsidR="002B1BFE" w:rsidRPr="00E66325" w:rsidRDefault="007822C1">
      <w:pPr>
        <w:jc w:val="center"/>
        <w:rPr>
          <w:lang w:val="ru-RU"/>
        </w:rPr>
      </w:pPr>
      <w:r w:rsidRPr="00E66325">
        <w:rPr>
          <w:b/>
          <w:sz w:val="36"/>
          <w:lang w:val="ru-RU"/>
        </w:rPr>
        <w:t>ОТЧЕТ</w:t>
      </w:r>
    </w:p>
    <w:p w:rsidR="002B1BFE" w:rsidRPr="00E66325" w:rsidRDefault="007822C1">
      <w:pPr>
        <w:jc w:val="center"/>
        <w:rPr>
          <w:lang w:val="ru-RU"/>
        </w:rPr>
      </w:pPr>
      <w:r w:rsidRPr="00E66325">
        <w:rPr>
          <w:b/>
          <w:sz w:val="32"/>
          <w:lang w:val="ru-RU"/>
        </w:rPr>
        <w:t>по лабораторной работе</w:t>
      </w:r>
    </w:p>
    <w:p w:rsidR="002B1BFE" w:rsidRPr="00E66325" w:rsidRDefault="007822C1">
      <w:pPr>
        <w:jc w:val="center"/>
        <w:rPr>
          <w:lang w:val="ru-RU"/>
        </w:rPr>
      </w:pPr>
      <w:r w:rsidRPr="00E66325">
        <w:rPr>
          <w:b/>
          <w:lang w:val="ru-RU"/>
        </w:rPr>
        <w:t xml:space="preserve">Тема: «Работа с датой и временем. Хранение данных в </w:t>
      </w:r>
      <w:r>
        <w:rPr>
          <w:b/>
        </w:rPr>
        <w:t>JSON</w:t>
      </w:r>
      <w:r w:rsidRPr="00E66325">
        <w:rPr>
          <w:b/>
          <w:lang w:val="ru-RU"/>
        </w:rPr>
        <w:t xml:space="preserve"> формате»</w:t>
      </w:r>
    </w:p>
    <w:p w:rsidR="002B1BFE" w:rsidRPr="00E66325" w:rsidRDefault="002B1BFE">
      <w:pPr>
        <w:rPr>
          <w:lang w:val="ru-RU"/>
        </w:rPr>
      </w:pPr>
    </w:p>
    <w:p w:rsidR="002B1BFE" w:rsidRPr="00E66325" w:rsidRDefault="002B1BFE">
      <w:pPr>
        <w:rPr>
          <w:lang w:val="ru-RU"/>
        </w:rPr>
      </w:pPr>
    </w:p>
    <w:p w:rsidR="002B1BFE" w:rsidRPr="00E66325" w:rsidRDefault="002B1BFE">
      <w:pPr>
        <w:rPr>
          <w:lang w:val="ru-RU"/>
        </w:rPr>
      </w:pPr>
    </w:p>
    <w:p w:rsidR="002B1BFE" w:rsidRPr="00E66325" w:rsidRDefault="002B1BFE">
      <w:pPr>
        <w:rPr>
          <w:lang w:val="ru-RU"/>
        </w:rPr>
      </w:pPr>
    </w:p>
    <w:p w:rsidR="002B1BFE" w:rsidRDefault="007822C1">
      <w:pPr>
        <w:jc w:val="right"/>
      </w:pPr>
      <w:proofErr w:type="spellStart"/>
      <w:r>
        <w:t>Выполнил</w:t>
      </w:r>
      <w:proofErr w:type="spellEnd"/>
      <w:r>
        <w:t xml:space="preserve">: </w:t>
      </w:r>
      <w:r>
        <w:t>____________________</w:t>
      </w:r>
      <w:r>
        <w:br/>
      </w:r>
      <w:proofErr w:type="spellStart"/>
      <w:r>
        <w:t>Группа</w:t>
      </w:r>
      <w:proofErr w:type="spellEnd"/>
      <w:r>
        <w:t>: ______________________</w:t>
      </w:r>
      <w:r>
        <w:br/>
        <w:t>Проверил: ____________________</w:t>
      </w:r>
    </w:p>
    <w:p w:rsidR="002B1BFE" w:rsidRDefault="002B1BFE"/>
    <w:p w:rsidR="002B1BFE" w:rsidRDefault="002B1BFE"/>
    <w:p w:rsidR="002B1BFE" w:rsidRDefault="002B1BFE"/>
    <w:p w:rsidR="002B1BFE" w:rsidRDefault="002B1BFE"/>
    <w:p w:rsidR="002B1BFE" w:rsidRDefault="002B1BFE"/>
    <w:p w:rsidR="002B1BFE" w:rsidRDefault="002B1BFE"/>
    <w:p w:rsidR="002B1BFE" w:rsidRDefault="007822C1">
      <w:pPr>
        <w:jc w:val="center"/>
      </w:pPr>
      <w:r>
        <w:t>2026</w:t>
      </w:r>
    </w:p>
    <w:p w:rsidR="002B1BFE" w:rsidRPr="00E66325" w:rsidRDefault="007822C1">
      <w:pPr>
        <w:rPr>
          <w:lang w:val="ru-RU"/>
        </w:rPr>
      </w:pPr>
      <w:r>
        <w:br w:type="page"/>
      </w:r>
    </w:p>
    <w:p w:rsidR="002B1BFE" w:rsidRDefault="007822C1">
      <w:pPr>
        <w:pStyle w:val="1"/>
      </w:pPr>
      <w:r>
        <w:rPr>
          <w:rFonts w:ascii="Times New Roman" w:eastAsia="Times New Roman" w:hAnsi="Times New Roman"/>
        </w:rPr>
        <w:lastRenderedPageBreak/>
        <w:t>1. Цель работы</w:t>
      </w:r>
    </w:p>
    <w:p w:rsidR="002B1BFE" w:rsidRPr="00E66325" w:rsidRDefault="007822C1">
      <w:pPr>
        <w:pStyle w:val="a0"/>
        <w:rPr>
          <w:lang w:val="ru-RU"/>
        </w:rPr>
      </w:pPr>
      <w:r w:rsidRPr="00E66325">
        <w:rPr>
          <w:lang w:val="ru-RU"/>
        </w:rPr>
        <w:t xml:space="preserve">Изучить работу с модулем </w:t>
      </w:r>
      <w:proofErr w:type="spellStart"/>
      <w:r>
        <w:t>datetime</w:t>
      </w:r>
      <w:proofErr w:type="spellEnd"/>
      <w:r w:rsidRPr="00E66325">
        <w:rPr>
          <w:lang w:val="ru-RU"/>
        </w:rPr>
        <w:t xml:space="preserve"> для получения текущей даты и времени.</w:t>
      </w:r>
    </w:p>
    <w:p w:rsidR="002B1BFE" w:rsidRPr="00E66325" w:rsidRDefault="007822C1">
      <w:pPr>
        <w:pStyle w:val="a0"/>
        <w:rPr>
          <w:lang w:val="ru-RU"/>
        </w:rPr>
      </w:pPr>
      <w:r w:rsidRPr="00E66325">
        <w:rPr>
          <w:lang w:val="ru-RU"/>
        </w:rPr>
        <w:t xml:space="preserve">Освоить формат </w:t>
      </w:r>
      <w:r>
        <w:t>JSON</w:t>
      </w:r>
      <w:r w:rsidRPr="00E66325">
        <w:rPr>
          <w:lang w:val="ru-RU"/>
        </w:rPr>
        <w:t xml:space="preserve"> для хранения структурированных данных.</w:t>
      </w:r>
    </w:p>
    <w:p w:rsidR="002B1BFE" w:rsidRPr="00E66325" w:rsidRDefault="007822C1">
      <w:pPr>
        <w:pStyle w:val="a0"/>
        <w:rPr>
          <w:lang w:val="ru-RU"/>
        </w:rPr>
      </w:pPr>
      <w:r w:rsidRPr="00E66325">
        <w:rPr>
          <w:lang w:val="ru-RU"/>
        </w:rPr>
        <w:t xml:space="preserve">Научиться </w:t>
      </w:r>
      <w:r w:rsidRPr="00E66325">
        <w:rPr>
          <w:lang w:val="ru-RU"/>
        </w:rPr>
        <w:t>сохранять и загружать данные в кроссплатформенном формате.</w:t>
      </w:r>
    </w:p>
    <w:p w:rsidR="002B1BFE" w:rsidRPr="00E66325" w:rsidRDefault="007822C1">
      <w:pPr>
        <w:pStyle w:val="a0"/>
        <w:rPr>
          <w:lang w:val="ru-RU"/>
        </w:rPr>
      </w:pPr>
      <w:r w:rsidRPr="00E66325">
        <w:rPr>
          <w:lang w:val="ru-RU"/>
        </w:rPr>
        <w:t xml:space="preserve">Продолжить работу с файловой системой с использованием </w:t>
      </w:r>
      <w:proofErr w:type="spellStart"/>
      <w:r>
        <w:t>pathlib</w:t>
      </w:r>
      <w:proofErr w:type="spellEnd"/>
      <w:r w:rsidRPr="00E66325">
        <w:rPr>
          <w:lang w:val="ru-RU"/>
        </w:rPr>
        <w:t>.</w:t>
      </w:r>
    </w:p>
    <w:p w:rsidR="002B1BFE" w:rsidRPr="00E66325" w:rsidRDefault="007822C1">
      <w:pPr>
        <w:pStyle w:val="1"/>
        <w:rPr>
          <w:lang w:val="ru-RU"/>
        </w:rPr>
      </w:pPr>
      <w:r w:rsidRPr="00E66325">
        <w:rPr>
          <w:rFonts w:ascii="Times New Roman" w:eastAsia="Times New Roman" w:hAnsi="Times New Roman"/>
          <w:lang w:val="ru-RU"/>
        </w:rPr>
        <w:t>2. Задание</w:t>
      </w:r>
    </w:p>
    <w:p w:rsidR="002B1BFE" w:rsidRPr="00E66325" w:rsidRDefault="007822C1">
      <w:pPr>
        <w:rPr>
          <w:lang w:val="ru-RU"/>
        </w:rPr>
      </w:pPr>
      <w:r w:rsidRPr="00E66325">
        <w:rPr>
          <w:lang w:val="ru-RU"/>
        </w:rPr>
        <w:t>Необходимо разработать консольную программу «Дневник заметок», которая позволяет создавать заметки с автоматическим добавл</w:t>
      </w:r>
      <w:r w:rsidRPr="00E66325">
        <w:rPr>
          <w:lang w:val="ru-RU"/>
        </w:rPr>
        <w:t xml:space="preserve">ением даты и времени, сохранять их в </w:t>
      </w:r>
      <w:r>
        <w:t>JSON</w:t>
      </w:r>
      <w:r w:rsidRPr="00E66325">
        <w:rPr>
          <w:lang w:val="ru-RU"/>
        </w:rPr>
        <w:t>-файл, просматривать все заметки и выполнять поиск заметок по дате.</w:t>
      </w:r>
    </w:p>
    <w:p w:rsidR="002B1BFE" w:rsidRDefault="007822C1">
      <w:proofErr w:type="spellStart"/>
      <w:r>
        <w:t>Требования</w:t>
      </w:r>
      <w:proofErr w:type="spellEnd"/>
      <w:r>
        <w:t xml:space="preserve"> к </w:t>
      </w:r>
      <w:proofErr w:type="spellStart"/>
      <w:r>
        <w:t>программе</w:t>
      </w:r>
      <w:proofErr w:type="spellEnd"/>
      <w:r>
        <w:t>:</w:t>
      </w:r>
    </w:p>
    <w:p w:rsidR="002B1BFE" w:rsidRPr="00E66325" w:rsidRDefault="007822C1">
      <w:pPr>
        <w:pStyle w:val="a0"/>
        <w:rPr>
          <w:lang w:val="ru-RU"/>
        </w:rPr>
      </w:pPr>
      <w:r w:rsidRPr="00E66325">
        <w:rPr>
          <w:lang w:val="ru-RU"/>
        </w:rPr>
        <w:t>при запуске программа должна показывать меню с действиями: создание заметки, просмотр всех заметок, поиск по дате и выход;</w:t>
      </w:r>
    </w:p>
    <w:p w:rsidR="002B1BFE" w:rsidRPr="00E66325" w:rsidRDefault="007822C1">
      <w:pPr>
        <w:pStyle w:val="a0"/>
        <w:rPr>
          <w:lang w:val="ru-RU"/>
        </w:rPr>
      </w:pPr>
      <w:r w:rsidRPr="00E66325">
        <w:rPr>
          <w:lang w:val="ru-RU"/>
        </w:rPr>
        <w:t>при создании заметки пользователь вводит заголовок и текст, а текущая дата и время добавляются автоматически;</w:t>
      </w:r>
    </w:p>
    <w:p w:rsidR="002B1BFE" w:rsidRPr="00E66325" w:rsidRDefault="007822C1">
      <w:pPr>
        <w:pStyle w:val="a0"/>
        <w:rPr>
          <w:lang w:val="ru-RU"/>
        </w:rPr>
      </w:pPr>
      <w:r w:rsidRPr="00E66325">
        <w:rPr>
          <w:lang w:val="ru-RU"/>
        </w:rPr>
        <w:t xml:space="preserve">заметки должны сохраняться в </w:t>
      </w:r>
      <w:r>
        <w:t>JSON</w:t>
      </w:r>
      <w:r w:rsidRPr="00E66325">
        <w:rPr>
          <w:lang w:val="ru-RU"/>
        </w:rPr>
        <w:t>-файл;</w:t>
      </w:r>
    </w:p>
    <w:p w:rsidR="002B1BFE" w:rsidRPr="00E66325" w:rsidRDefault="007822C1">
      <w:pPr>
        <w:pStyle w:val="a0"/>
        <w:rPr>
          <w:lang w:val="ru-RU"/>
        </w:rPr>
      </w:pPr>
      <w:r w:rsidRPr="00E66325">
        <w:rPr>
          <w:lang w:val="ru-RU"/>
        </w:rPr>
        <w:t>при просмотре программа должна выводить все заметки в удобном виде и показывать их количество;</w:t>
      </w:r>
    </w:p>
    <w:p w:rsidR="002B1BFE" w:rsidRPr="00E66325" w:rsidRDefault="007822C1">
      <w:pPr>
        <w:pStyle w:val="a0"/>
        <w:rPr>
          <w:lang w:val="ru-RU"/>
        </w:rPr>
      </w:pPr>
      <w:r w:rsidRPr="00E66325">
        <w:rPr>
          <w:lang w:val="ru-RU"/>
        </w:rPr>
        <w:t>поиск долже</w:t>
      </w:r>
      <w:r w:rsidRPr="00E66325">
        <w:rPr>
          <w:lang w:val="ru-RU"/>
        </w:rPr>
        <w:t>н выполняться по дате в формате ДД.ММ.ГГГГ;</w:t>
      </w:r>
    </w:p>
    <w:p w:rsidR="002B1BFE" w:rsidRPr="00E66325" w:rsidRDefault="007822C1">
      <w:pPr>
        <w:pStyle w:val="a0"/>
        <w:rPr>
          <w:lang w:val="ru-RU"/>
        </w:rPr>
      </w:pPr>
      <w:r w:rsidRPr="00E66325">
        <w:rPr>
          <w:lang w:val="ru-RU"/>
        </w:rPr>
        <w:t xml:space="preserve">для работы с путями должен использоваться модуль </w:t>
      </w:r>
      <w:proofErr w:type="spellStart"/>
      <w:r>
        <w:t>pathlib</w:t>
      </w:r>
      <w:proofErr w:type="spellEnd"/>
      <w:r w:rsidRPr="00E66325">
        <w:rPr>
          <w:lang w:val="ru-RU"/>
        </w:rPr>
        <w:t xml:space="preserve">, для даты и времени - </w:t>
      </w:r>
      <w:proofErr w:type="spellStart"/>
      <w:r>
        <w:t>datetime</w:t>
      </w:r>
      <w:proofErr w:type="spellEnd"/>
      <w:r w:rsidRPr="00E66325">
        <w:rPr>
          <w:lang w:val="ru-RU"/>
        </w:rPr>
        <w:t xml:space="preserve">, для хранения данных - </w:t>
      </w:r>
      <w:proofErr w:type="spellStart"/>
      <w:r>
        <w:t>json</w:t>
      </w:r>
      <w:proofErr w:type="spellEnd"/>
      <w:r w:rsidRPr="00E66325">
        <w:rPr>
          <w:lang w:val="ru-RU"/>
        </w:rPr>
        <w:t>.</w:t>
      </w:r>
    </w:p>
    <w:p w:rsidR="002B1BFE" w:rsidRPr="00E66325" w:rsidRDefault="007822C1">
      <w:pPr>
        <w:pStyle w:val="1"/>
        <w:rPr>
          <w:lang w:val="ru-RU"/>
        </w:rPr>
      </w:pPr>
      <w:r w:rsidRPr="00E66325">
        <w:rPr>
          <w:rFonts w:ascii="Times New Roman" w:eastAsia="Times New Roman" w:hAnsi="Times New Roman"/>
          <w:lang w:val="ru-RU"/>
        </w:rPr>
        <w:t>3. Краткое описание программы</w:t>
      </w:r>
    </w:p>
    <w:p w:rsidR="002B1BFE" w:rsidRPr="00E66325" w:rsidRDefault="007822C1">
      <w:pPr>
        <w:rPr>
          <w:lang w:val="ru-RU"/>
        </w:rPr>
      </w:pPr>
      <w:r w:rsidRPr="00E66325">
        <w:rPr>
          <w:lang w:val="ru-RU"/>
        </w:rPr>
        <w:t xml:space="preserve">Программа реализована на языке </w:t>
      </w:r>
      <w:r>
        <w:t>Python</w:t>
      </w:r>
      <w:r w:rsidRPr="00E66325">
        <w:rPr>
          <w:lang w:val="ru-RU"/>
        </w:rPr>
        <w:t>. Файл данных создается авто</w:t>
      </w:r>
      <w:r w:rsidRPr="00E66325">
        <w:rPr>
          <w:lang w:val="ru-RU"/>
        </w:rPr>
        <w:t xml:space="preserve">матически в папке </w:t>
      </w:r>
      <w:r>
        <w:t>data</w:t>
      </w:r>
      <w:r w:rsidRPr="00E66325">
        <w:rPr>
          <w:lang w:val="ru-RU"/>
        </w:rPr>
        <w:t xml:space="preserve"> рядом с файлом </w:t>
      </w:r>
      <w:r>
        <w:t>main</w:t>
      </w:r>
      <w:r w:rsidRPr="00E66325">
        <w:rPr>
          <w:lang w:val="ru-RU"/>
        </w:rPr>
        <w:t>.</w:t>
      </w:r>
      <w:proofErr w:type="spellStart"/>
      <w:r>
        <w:t>py</w:t>
      </w:r>
      <w:proofErr w:type="spellEnd"/>
      <w:r w:rsidRPr="00E66325">
        <w:rPr>
          <w:lang w:val="ru-RU"/>
        </w:rPr>
        <w:t xml:space="preserve">. Для хранения используется файл </w:t>
      </w:r>
      <w:proofErr w:type="gramStart"/>
      <w:r>
        <w:t>notes</w:t>
      </w:r>
      <w:r w:rsidRPr="00E66325">
        <w:rPr>
          <w:lang w:val="ru-RU"/>
        </w:rPr>
        <w:t>.</w:t>
      </w:r>
      <w:proofErr w:type="spellStart"/>
      <w:r>
        <w:t>json</w:t>
      </w:r>
      <w:proofErr w:type="spellEnd"/>
      <w:proofErr w:type="gramEnd"/>
      <w:r w:rsidRPr="00E66325">
        <w:rPr>
          <w:lang w:val="ru-RU"/>
        </w:rPr>
        <w:t xml:space="preserve">. Каждая заметка сохраняется как объект </w:t>
      </w:r>
      <w:r>
        <w:t>JSON</w:t>
      </w:r>
      <w:r w:rsidRPr="00E66325">
        <w:rPr>
          <w:lang w:val="ru-RU"/>
        </w:rPr>
        <w:t xml:space="preserve"> со следующими полями: </w:t>
      </w:r>
      <w:r>
        <w:t>id</w:t>
      </w:r>
      <w:r w:rsidRPr="00E66325">
        <w:rPr>
          <w:lang w:val="ru-RU"/>
        </w:rPr>
        <w:t xml:space="preserve">, </w:t>
      </w:r>
      <w:r>
        <w:t>title</w:t>
      </w:r>
      <w:r w:rsidRPr="00E66325">
        <w:rPr>
          <w:lang w:val="ru-RU"/>
        </w:rPr>
        <w:t xml:space="preserve">, </w:t>
      </w:r>
      <w:r>
        <w:t>text</w:t>
      </w:r>
      <w:r w:rsidRPr="00E66325">
        <w:rPr>
          <w:lang w:val="ru-RU"/>
        </w:rPr>
        <w:t xml:space="preserve">, </w:t>
      </w:r>
      <w:r>
        <w:t>created</w:t>
      </w:r>
      <w:r w:rsidRPr="00E66325">
        <w:rPr>
          <w:lang w:val="ru-RU"/>
        </w:rPr>
        <w:t>_</w:t>
      </w:r>
      <w:r>
        <w:t>at</w:t>
      </w:r>
      <w:r w:rsidRPr="00E66325">
        <w:rPr>
          <w:lang w:val="ru-RU"/>
        </w:rPr>
        <w:t xml:space="preserve"> и </w:t>
      </w:r>
      <w:r>
        <w:t>created</w:t>
      </w:r>
      <w:r w:rsidRPr="00E66325">
        <w:rPr>
          <w:lang w:val="ru-RU"/>
        </w:rPr>
        <w:t>_</w:t>
      </w:r>
      <w:r>
        <w:t>date</w:t>
      </w:r>
      <w:r w:rsidRPr="00E66325">
        <w:rPr>
          <w:lang w:val="ru-RU"/>
        </w:rPr>
        <w:t>.</w:t>
      </w:r>
    </w:p>
    <w:p w:rsidR="002B1BFE" w:rsidRPr="00E66325" w:rsidRDefault="007822C1">
      <w:pPr>
        <w:rPr>
          <w:lang w:val="ru-RU"/>
        </w:rPr>
      </w:pPr>
      <w:r w:rsidRPr="00E66325">
        <w:rPr>
          <w:lang w:val="ru-RU"/>
        </w:rPr>
        <w:t xml:space="preserve">Использование </w:t>
      </w:r>
      <w:proofErr w:type="spellStart"/>
      <w:r>
        <w:t>pathlib</w:t>
      </w:r>
      <w:proofErr w:type="spellEnd"/>
      <w:r w:rsidRPr="00E66325">
        <w:rPr>
          <w:lang w:val="ru-RU"/>
        </w:rPr>
        <w:t xml:space="preserve"> делает работу с путями кроссплатфор</w:t>
      </w:r>
      <w:r w:rsidRPr="00E66325">
        <w:rPr>
          <w:lang w:val="ru-RU"/>
        </w:rPr>
        <w:t xml:space="preserve">менной: один и тот же код можно запускать в </w:t>
      </w:r>
      <w:r>
        <w:t>Windows</w:t>
      </w:r>
      <w:r w:rsidRPr="00E66325">
        <w:rPr>
          <w:lang w:val="ru-RU"/>
        </w:rPr>
        <w:t xml:space="preserve">, </w:t>
      </w:r>
      <w:r>
        <w:t>Linux</w:t>
      </w:r>
      <w:r w:rsidRPr="00E66325">
        <w:rPr>
          <w:lang w:val="ru-RU"/>
        </w:rPr>
        <w:t xml:space="preserve"> и </w:t>
      </w:r>
      <w:proofErr w:type="spellStart"/>
      <w:r>
        <w:t>macOS</w:t>
      </w:r>
      <w:proofErr w:type="spellEnd"/>
      <w:r w:rsidRPr="00E66325">
        <w:rPr>
          <w:lang w:val="ru-RU"/>
        </w:rPr>
        <w:t xml:space="preserve"> </w:t>
      </w:r>
      <w:proofErr w:type="gramStart"/>
      <w:r w:rsidRPr="00E66325">
        <w:rPr>
          <w:lang w:val="ru-RU"/>
        </w:rPr>
        <w:t>без ручной замены разделителей</w:t>
      </w:r>
      <w:proofErr w:type="gramEnd"/>
      <w:r w:rsidRPr="00E66325">
        <w:rPr>
          <w:lang w:val="ru-RU"/>
        </w:rPr>
        <w:t xml:space="preserve"> путей.</w:t>
      </w:r>
    </w:p>
    <w:p w:rsidR="002B1BFE" w:rsidRPr="00E66325" w:rsidRDefault="007822C1">
      <w:pPr>
        <w:pStyle w:val="1"/>
        <w:rPr>
          <w:lang w:val="ru-RU"/>
        </w:rPr>
      </w:pPr>
      <w:r w:rsidRPr="00E66325">
        <w:rPr>
          <w:rFonts w:ascii="Times New Roman" w:eastAsia="Times New Roman" w:hAnsi="Times New Roman"/>
          <w:lang w:val="ru-RU"/>
        </w:rPr>
        <w:lastRenderedPageBreak/>
        <w:t>4. Листинг программы</w:t>
      </w:r>
    </w:p>
    <w:p w:rsidR="002B1BFE" w:rsidRPr="00E66325" w:rsidRDefault="007822C1">
      <w:pPr>
        <w:rPr>
          <w:lang w:val="ru-RU"/>
        </w:rPr>
      </w:pPr>
      <w:r w:rsidRPr="00E66325">
        <w:rPr>
          <w:lang w:val="ru-RU"/>
        </w:rPr>
        <w:t xml:space="preserve">Ниже приведен листинг файла </w:t>
      </w:r>
      <w:r>
        <w:t>main</w:t>
      </w:r>
      <w:r w:rsidRPr="00E66325">
        <w:rPr>
          <w:lang w:val="ru-RU"/>
        </w:rPr>
        <w:t>.</w:t>
      </w:r>
      <w:proofErr w:type="spellStart"/>
      <w:r>
        <w:t>py</w:t>
      </w:r>
      <w:proofErr w:type="spellEnd"/>
      <w:r w:rsidRPr="00E66325">
        <w:rPr>
          <w:lang w:val="ru-RU"/>
        </w:rPr>
        <w:t xml:space="preserve"> с комментариями.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from </w:t>
      </w:r>
      <w:proofErr w:type="spellStart"/>
      <w:r>
        <w:rPr>
          <w:rFonts w:ascii="Times New Roman" w:eastAsia="Times New Roman" w:hAnsi="Times New Roman"/>
        </w:rPr>
        <w:t>pathlib</w:t>
      </w:r>
      <w:proofErr w:type="spellEnd"/>
      <w:r>
        <w:rPr>
          <w:rFonts w:ascii="Times New Roman" w:eastAsia="Times New Roman" w:hAnsi="Times New Roman"/>
        </w:rPr>
        <w:t xml:space="preserve"> import Path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>from datetime import datetime</w:t>
      </w:r>
    </w:p>
    <w:p w:rsidR="002B1BFE" w:rsidRPr="00E66325" w:rsidRDefault="007822C1">
      <w:pPr>
        <w:pStyle w:val="CodeText"/>
        <w:rPr>
          <w:lang w:val="ru-RU"/>
        </w:rPr>
      </w:pPr>
      <w:r>
        <w:rPr>
          <w:rFonts w:ascii="Times New Roman" w:eastAsia="Times New Roman" w:hAnsi="Times New Roman"/>
        </w:rPr>
        <w:t>import</w:t>
      </w:r>
      <w:r w:rsidRPr="00E66325">
        <w:rPr>
          <w:rFonts w:ascii="Times New Roman" w:eastAsia="Times New Roman" w:hAnsi="Times New Roman"/>
          <w:lang w:val="ru-RU"/>
        </w:rPr>
        <w:t xml:space="preserve"> </w:t>
      </w:r>
      <w:proofErr w:type="spellStart"/>
      <w:r>
        <w:rPr>
          <w:rFonts w:ascii="Times New Roman" w:eastAsia="Times New Roman" w:hAnsi="Times New Roman"/>
        </w:rPr>
        <w:t>json</w:t>
      </w:r>
      <w:proofErr w:type="spellEnd"/>
    </w:p>
    <w:p w:rsidR="002B1BFE" w:rsidRPr="00E66325" w:rsidRDefault="007822C1">
      <w:pPr>
        <w:pStyle w:val="CodeText"/>
        <w:rPr>
          <w:lang w:val="ru-RU"/>
        </w:rPr>
      </w:pPr>
      <w:r w:rsidRPr="00E66325">
        <w:rPr>
          <w:rFonts w:ascii="Times New Roman" w:eastAsia="Times New Roman" w:hAnsi="Times New Roman"/>
          <w:lang w:val="ru-RU"/>
        </w:rPr>
        <w:t xml:space="preserve"> </w:t>
      </w:r>
    </w:p>
    <w:p w:rsidR="002B1BFE" w:rsidRPr="00E66325" w:rsidRDefault="007822C1">
      <w:pPr>
        <w:pStyle w:val="CodeText"/>
        <w:rPr>
          <w:lang w:val="ru-RU"/>
        </w:rPr>
      </w:pPr>
      <w:r w:rsidRPr="00E66325">
        <w:rPr>
          <w:rFonts w:ascii="Times New Roman" w:eastAsia="Times New Roman" w:hAnsi="Times New Roman"/>
          <w:lang w:val="ru-RU"/>
        </w:rPr>
        <w:t># Папка,</w:t>
      </w:r>
      <w:r w:rsidRPr="00E66325">
        <w:rPr>
          <w:rFonts w:ascii="Times New Roman" w:eastAsia="Times New Roman" w:hAnsi="Times New Roman"/>
          <w:lang w:val="ru-RU"/>
        </w:rPr>
        <w:t xml:space="preserve"> в которой находится файл программы.</w:t>
      </w:r>
    </w:p>
    <w:p w:rsidR="002B1BFE" w:rsidRPr="00E66325" w:rsidRDefault="007822C1">
      <w:pPr>
        <w:pStyle w:val="CodeText"/>
        <w:rPr>
          <w:lang w:val="ru-RU"/>
        </w:rPr>
      </w:pPr>
      <w:r w:rsidRPr="00E66325">
        <w:rPr>
          <w:rFonts w:ascii="Times New Roman" w:eastAsia="Times New Roman" w:hAnsi="Times New Roman"/>
          <w:lang w:val="ru-RU"/>
        </w:rPr>
        <w:t xml:space="preserve"># </w:t>
      </w:r>
      <w:proofErr w:type="spellStart"/>
      <w:r>
        <w:rPr>
          <w:rFonts w:ascii="Times New Roman" w:eastAsia="Times New Roman" w:hAnsi="Times New Roman"/>
        </w:rPr>
        <w:t>Pathlib</w:t>
      </w:r>
      <w:proofErr w:type="spellEnd"/>
      <w:r w:rsidRPr="00E66325">
        <w:rPr>
          <w:rFonts w:ascii="Times New Roman" w:eastAsia="Times New Roman" w:hAnsi="Times New Roman"/>
          <w:lang w:val="ru-RU"/>
        </w:rPr>
        <w:t xml:space="preserve"> позволяет создавать пути одинаково удобно в </w:t>
      </w:r>
      <w:r>
        <w:rPr>
          <w:rFonts w:ascii="Times New Roman" w:eastAsia="Times New Roman" w:hAnsi="Times New Roman"/>
        </w:rPr>
        <w:t>Windows</w:t>
      </w:r>
      <w:r w:rsidRPr="00E66325">
        <w:rPr>
          <w:rFonts w:ascii="Times New Roman" w:eastAsia="Times New Roman" w:hAnsi="Times New Roman"/>
          <w:lang w:val="ru-RU"/>
        </w:rPr>
        <w:t xml:space="preserve">, </w:t>
      </w:r>
      <w:r>
        <w:rPr>
          <w:rFonts w:ascii="Times New Roman" w:eastAsia="Times New Roman" w:hAnsi="Times New Roman"/>
        </w:rPr>
        <w:t>Linux</w:t>
      </w:r>
      <w:r w:rsidRPr="00E66325">
        <w:rPr>
          <w:rFonts w:ascii="Times New Roman" w:eastAsia="Times New Roman" w:hAnsi="Times New Roman"/>
          <w:lang w:val="ru-RU"/>
        </w:rPr>
        <w:t xml:space="preserve"> и </w:t>
      </w:r>
      <w:proofErr w:type="spellStart"/>
      <w:r>
        <w:rPr>
          <w:rFonts w:ascii="Times New Roman" w:eastAsia="Times New Roman" w:hAnsi="Times New Roman"/>
        </w:rPr>
        <w:t>macOS</w:t>
      </w:r>
      <w:proofErr w:type="spellEnd"/>
      <w:r w:rsidRPr="00E66325">
        <w:rPr>
          <w:rFonts w:ascii="Times New Roman" w:eastAsia="Times New Roman" w:hAnsi="Times New Roman"/>
          <w:lang w:val="ru-RU"/>
        </w:rPr>
        <w:t>.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>BASE_DIR = Path(__file__</w:t>
      </w:r>
      <w:proofErr w:type="gramStart"/>
      <w:r>
        <w:rPr>
          <w:rFonts w:ascii="Times New Roman" w:eastAsia="Times New Roman" w:hAnsi="Times New Roman"/>
        </w:rPr>
        <w:t>).resolve</w:t>
      </w:r>
      <w:proofErr w:type="gramEnd"/>
      <w:r>
        <w:rPr>
          <w:rFonts w:ascii="Times New Roman" w:eastAsia="Times New Roman" w:hAnsi="Times New Roman"/>
        </w:rPr>
        <w:t>().parent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</w:t>
      </w:r>
    </w:p>
    <w:p w:rsidR="002B1BFE" w:rsidRPr="00E66325" w:rsidRDefault="007822C1">
      <w:pPr>
        <w:pStyle w:val="CodeText"/>
        <w:rPr>
          <w:lang w:val="ru-RU"/>
        </w:rPr>
      </w:pPr>
      <w:r w:rsidRPr="00E66325">
        <w:rPr>
          <w:rFonts w:ascii="Times New Roman" w:eastAsia="Times New Roman" w:hAnsi="Times New Roman"/>
          <w:lang w:val="ru-RU"/>
        </w:rPr>
        <w:t># Папка для хранения данных создается автоматически рядом с программой.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DATA_DIR = BASE_DIR / </w:t>
      </w:r>
      <w:r>
        <w:rPr>
          <w:rFonts w:ascii="Times New Roman" w:eastAsia="Times New Roman" w:hAnsi="Times New Roman"/>
        </w:rPr>
        <w:t>"data"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>DATA_DIR.mkdir(exist_ok=True)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># JSON-файл с заметками.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>NOTES_FILE = DATA_DIR / "notes.json"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</w:t>
      </w:r>
    </w:p>
    <w:p w:rsidR="002B1BFE" w:rsidRPr="00E66325" w:rsidRDefault="007822C1">
      <w:pPr>
        <w:pStyle w:val="CodeText"/>
        <w:rPr>
          <w:lang w:val="ru-RU"/>
        </w:rPr>
      </w:pPr>
      <w:proofErr w:type="spellStart"/>
      <w:r>
        <w:rPr>
          <w:rFonts w:ascii="Times New Roman" w:eastAsia="Times New Roman" w:hAnsi="Times New Roman"/>
        </w:rPr>
        <w:t>def</w:t>
      </w:r>
      <w:proofErr w:type="spellEnd"/>
      <w:r w:rsidRPr="00E66325">
        <w:rPr>
          <w:rFonts w:ascii="Times New Roman" w:eastAsia="Times New Roman" w:hAnsi="Times New Roman"/>
          <w:lang w:val="ru-RU"/>
        </w:rPr>
        <w:t xml:space="preserve"> </w:t>
      </w:r>
      <w:r>
        <w:rPr>
          <w:rFonts w:ascii="Times New Roman" w:eastAsia="Times New Roman" w:hAnsi="Times New Roman"/>
        </w:rPr>
        <w:t>print</w:t>
      </w:r>
      <w:r w:rsidRPr="00E66325">
        <w:rPr>
          <w:rFonts w:ascii="Times New Roman" w:eastAsia="Times New Roman" w:hAnsi="Times New Roman"/>
          <w:lang w:val="ru-RU"/>
        </w:rPr>
        <w:t>_</w:t>
      </w:r>
      <w:proofErr w:type="gramStart"/>
      <w:r>
        <w:rPr>
          <w:rFonts w:ascii="Times New Roman" w:eastAsia="Times New Roman" w:hAnsi="Times New Roman"/>
        </w:rPr>
        <w:t>header</w:t>
      </w:r>
      <w:r w:rsidRPr="00E66325">
        <w:rPr>
          <w:rFonts w:ascii="Times New Roman" w:eastAsia="Times New Roman" w:hAnsi="Times New Roman"/>
          <w:lang w:val="ru-RU"/>
        </w:rPr>
        <w:t>(</w:t>
      </w:r>
      <w:proofErr w:type="gramEnd"/>
      <w:r w:rsidRPr="00E66325">
        <w:rPr>
          <w:rFonts w:ascii="Times New Roman" w:eastAsia="Times New Roman" w:hAnsi="Times New Roman"/>
          <w:lang w:val="ru-RU"/>
        </w:rPr>
        <w:t>):</w:t>
      </w:r>
    </w:p>
    <w:p w:rsidR="002B1BFE" w:rsidRPr="00E66325" w:rsidRDefault="007822C1">
      <w:pPr>
        <w:pStyle w:val="CodeText"/>
        <w:rPr>
          <w:lang w:val="ru-RU"/>
        </w:rPr>
      </w:pPr>
      <w:r w:rsidRPr="00E66325">
        <w:rPr>
          <w:rFonts w:ascii="Times New Roman" w:eastAsia="Times New Roman" w:hAnsi="Times New Roman"/>
          <w:lang w:val="ru-RU"/>
        </w:rPr>
        <w:t xml:space="preserve">    """Выводит шапку программы."""</w:t>
      </w:r>
    </w:p>
    <w:p w:rsidR="002B1BFE" w:rsidRDefault="007822C1">
      <w:pPr>
        <w:pStyle w:val="CodeText"/>
      </w:pPr>
      <w:r w:rsidRPr="00E66325">
        <w:rPr>
          <w:rFonts w:ascii="Times New Roman" w:eastAsia="Times New Roman" w:hAnsi="Times New Roman"/>
          <w:lang w:val="ru-RU"/>
        </w:rPr>
        <w:t xml:space="preserve">    </w:t>
      </w:r>
      <w:proofErr w:type="gramStart"/>
      <w:r>
        <w:rPr>
          <w:rFonts w:ascii="Times New Roman" w:eastAsia="Times New Roman" w:hAnsi="Times New Roman"/>
        </w:rPr>
        <w:t>print(</w:t>
      </w:r>
      <w:proofErr w:type="gramEnd"/>
      <w:r>
        <w:rPr>
          <w:rFonts w:ascii="Times New Roman" w:eastAsia="Times New Roman" w:hAnsi="Times New Roman"/>
        </w:rPr>
        <w:t>"=" * 50)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   print("                 ДНЕВНИК ЗАМЕТОК")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   print("=" * 50)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</w:t>
      </w:r>
    </w:p>
    <w:p w:rsidR="002B1BFE" w:rsidRPr="00E66325" w:rsidRDefault="007822C1">
      <w:pPr>
        <w:pStyle w:val="CodeText"/>
        <w:rPr>
          <w:lang w:val="ru-RU"/>
        </w:rPr>
      </w:pPr>
      <w:proofErr w:type="spellStart"/>
      <w:r>
        <w:rPr>
          <w:rFonts w:ascii="Times New Roman" w:eastAsia="Times New Roman" w:hAnsi="Times New Roman"/>
        </w:rPr>
        <w:t>def</w:t>
      </w:r>
      <w:proofErr w:type="spellEnd"/>
      <w:r w:rsidRPr="00E66325">
        <w:rPr>
          <w:rFonts w:ascii="Times New Roman" w:eastAsia="Times New Roman" w:hAnsi="Times New Roman"/>
          <w:lang w:val="ru-RU"/>
        </w:rPr>
        <w:t xml:space="preserve"> </w:t>
      </w:r>
      <w:r>
        <w:rPr>
          <w:rFonts w:ascii="Times New Roman" w:eastAsia="Times New Roman" w:hAnsi="Times New Roman"/>
        </w:rPr>
        <w:t>load</w:t>
      </w:r>
      <w:r w:rsidRPr="00E66325">
        <w:rPr>
          <w:rFonts w:ascii="Times New Roman" w:eastAsia="Times New Roman" w:hAnsi="Times New Roman"/>
          <w:lang w:val="ru-RU"/>
        </w:rPr>
        <w:t>_</w:t>
      </w:r>
      <w:proofErr w:type="gramStart"/>
      <w:r>
        <w:rPr>
          <w:rFonts w:ascii="Times New Roman" w:eastAsia="Times New Roman" w:hAnsi="Times New Roman"/>
        </w:rPr>
        <w:t>notes</w:t>
      </w:r>
      <w:r w:rsidRPr="00E66325">
        <w:rPr>
          <w:rFonts w:ascii="Times New Roman" w:eastAsia="Times New Roman" w:hAnsi="Times New Roman"/>
          <w:lang w:val="ru-RU"/>
        </w:rPr>
        <w:t>(</w:t>
      </w:r>
      <w:proofErr w:type="gramEnd"/>
      <w:r w:rsidRPr="00E66325">
        <w:rPr>
          <w:rFonts w:ascii="Times New Roman" w:eastAsia="Times New Roman" w:hAnsi="Times New Roman"/>
          <w:lang w:val="ru-RU"/>
        </w:rPr>
        <w:t>):</w:t>
      </w:r>
    </w:p>
    <w:p w:rsidR="002B1BFE" w:rsidRPr="00E66325" w:rsidRDefault="007822C1">
      <w:pPr>
        <w:pStyle w:val="CodeText"/>
        <w:rPr>
          <w:lang w:val="ru-RU"/>
        </w:rPr>
      </w:pPr>
      <w:r w:rsidRPr="00E66325">
        <w:rPr>
          <w:rFonts w:ascii="Times New Roman" w:eastAsia="Times New Roman" w:hAnsi="Times New Roman"/>
          <w:lang w:val="ru-RU"/>
        </w:rPr>
        <w:t xml:space="preserve">    """Загружает список заметок из </w:t>
      </w:r>
      <w:r>
        <w:rPr>
          <w:rFonts w:ascii="Times New Roman" w:eastAsia="Times New Roman" w:hAnsi="Times New Roman"/>
        </w:rPr>
        <w:t>JSON</w:t>
      </w:r>
      <w:r w:rsidRPr="00E66325">
        <w:rPr>
          <w:rFonts w:ascii="Times New Roman" w:eastAsia="Times New Roman" w:hAnsi="Times New Roman"/>
          <w:lang w:val="ru-RU"/>
        </w:rPr>
        <w:t>-файла."""</w:t>
      </w:r>
    </w:p>
    <w:p w:rsidR="002B1BFE" w:rsidRDefault="007822C1">
      <w:pPr>
        <w:pStyle w:val="CodeText"/>
      </w:pPr>
      <w:r w:rsidRPr="00E66325">
        <w:rPr>
          <w:rFonts w:ascii="Times New Roman" w:eastAsia="Times New Roman" w:hAnsi="Times New Roman"/>
          <w:lang w:val="ru-RU"/>
        </w:rPr>
        <w:t xml:space="preserve">    </w:t>
      </w:r>
      <w:r>
        <w:rPr>
          <w:rFonts w:ascii="Times New Roman" w:eastAsia="Times New Roman" w:hAnsi="Times New Roman"/>
        </w:rPr>
        <w:t>if not NOTES_FILE.exists():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       return []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   try: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       with NOTES_FILE.open("r", encoding="utf-8") as file: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           data = json.load(file)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           if isinstance(data, lis</w:t>
      </w:r>
      <w:r>
        <w:rPr>
          <w:rFonts w:ascii="Times New Roman" w:eastAsia="Times New Roman" w:hAnsi="Times New Roman"/>
        </w:rPr>
        <w:t>t):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               return data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           return []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   except json.JSONDecodeError:</w:t>
      </w:r>
    </w:p>
    <w:p w:rsidR="002B1BFE" w:rsidRPr="00E66325" w:rsidRDefault="007822C1">
      <w:pPr>
        <w:pStyle w:val="CodeText"/>
        <w:rPr>
          <w:lang w:val="ru-RU"/>
        </w:rPr>
      </w:pPr>
      <w:r>
        <w:rPr>
          <w:rFonts w:ascii="Times New Roman" w:eastAsia="Times New Roman" w:hAnsi="Times New Roman"/>
        </w:rPr>
        <w:t xml:space="preserve">        </w:t>
      </w:r>
      <w:proofErr w:type="gramStart"/>
      <w:r>
        <w:rPr>
          <w:rFonts w:ascii="Times New Roman" w:eastAsia="Times New Roman" w:hAnsi="Times New Roman"/>
        </w:rPr>
        <w:t>print</w:t>
      </w:r>
      <w:r w:rsidRPr="00E66325">
        <w:rPr>
          <w:rFonts w:ascii="Times New Roman" w:eastAsia="Times New Roman" w:hAnsi="Times New Roman"/>
          <w:lang w:val="ru-RU"/>
        </w:rPr>
        <w:t>(</w:t>
      </w:r>
      <w:proofErr w:type="gramEnd"/>
      <w:r w:rsidRPr="00E66325">
        <w:rPr>
          <w:rFonts w:ascii="Times New Roman" w:eastAsia="Times New Roman" w:hAnsi="Times New Roman"/>
          <w:lang w:val="ru-RU"/>
        </w:rPr>
        <w:t xml:space="preserve">"Внимание: файл </w:t>
      </w:r>
      <w:r>
        <w:rPr>
          <w:rFonts w:ascii="Times New Roman" w:eastAsia="Times New Roman" w:hAnsi="Times New Roman"/>
        </w:rPr>
        <w:t>JSON</w:t>
      </w:r>
      <w:r w:rsidRPr="00E66325">
        <w:rPr>
          <w:rFonts w:ascii="Times New Roman" w:eastAsia="Times New Roman" w:hAnsi="Times New Roman"/>
          <w:lang w:val="ru-RU"/>
        </w:rPr>
        <w:t xml:space="preserve"> поврежден или пуст. Будет создан новый список заметок.")</w:t>
      </w:r>
    </w:p>
    <w:p w:rsidR="002B1BFE" w:rsidRDefault="007822C1">
      <w:pPr>
        <w:pStyle w:val="CodeText"/>
      </w:pPr>
      <w:r w:rsidRPr="00E66325">
        <w:rPr>
          <w:rFonts w:ascii="Times New Roman" w:eastAsia="Times New Roman" w:hAnsi="Times New Roman"/>
          <w:lang w:val="ru-RU"/>
        </w:rPr>
        <w:t xml:space="preserve">        </w:t>
      </w:r>
      <w:r>
        <w:rPr>
          <w:rFonts w:ascii="Times New Roman" w:eastAsia="Times New Roman" w:hAnsi="Times New Roman"/>
        </w:rPr>
        <w:t>return []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>def save_notes(notes):</w:t>
      </w:r>
    </w:p>
    <w:p w:rsidR="002B1BFE" w:rsidRPr="00E66325" w:rsidRDefault="007822C1">
      <w:pPr>
        <w:pStyle w:val="CodeText"/>
        <w:rPr>
          <w:lang w:val="ru-RU"/>
        </w:rPr>
      </w:pPr>
      <w:r>
        <w:rPr>
          <w:rFonts w:ascii="Times New Roman" w:eastAsia="Times New Roman" w:hAnsi="Times New Roman"/>
        </w:rPr>
        <w:t xml:space="preserve">    </w:t>
      </w:r>
      <w:r w:rsidRPr="00E66325">
        <w:rPr>
          <w:rFonts w:ascii="Times New Roman" w:eastAsia="Times New Roman" w:hAnsi="Times New Roman"/>
          <w:lang w:val="ru-RU"/>
        </w:rPr>
        <w:t xml:space="preserve">"""Сохраняет список заметок </w:t>
      </w:r>
      <w:r w:rsidRPr="00E66325">
        <w:rPr>
          <w:rFonts w:ascii="Times New Roman" w:eastAsia="Times New Roman" w:hAnsi="Times New Roman"/>
          <w:lang w:val="ru-RU"/>
        </w:rPr>
        <w:t xml:space="preserve">в </w:t>
      </w:r>
      <w:r>
        <w:rPr>
          <w:rFonts w:ascii="Times New Roman" w:eastAsia="Times New Roman" w:hAnsi="Times New Roman"/>
        </w:rPr>
        <w:t>JSON</w:t>
      </w:r>
      <w:r w:rsidRPr="00E66325">
        <w:rPr>
          <w:rFonts w:ascii="Times New Roman" w:eastAsia="Times New Roman" w:hAnsi="Times New Roman"/>
          <w:lang w:val="ru-RU"/>
        </w:rPr>
        <w:t>-файл."""</w:t>
      </w:r>
    </w:p>
    <w:p w:rsidR="002B1BFE" w:rsidRDefault="007822C1">
      <w:pPr>
        <w:pStyle w:val="CodeText"/>
      </w:pPr>
      <w:r w:rsidRPr="00E66325">
        <w:rPr>
          <w:rFonts w:ascii="Times New Roman" w:eastAsia="Times New Roman" w:hAnsi="Times New Roman"/>
          <w:lang w:val="ru-RU"/>
        </w:rPr>
        <w:t xml:space="preserve">    </w:t>
      </w:r>
      <w:r>
        <w:rPr>
          <w:rFonts w:ascii="Times New Roman" w:eastAsia="Times New Roman" w:hAnsi="Times New Roman"/>
        </w:rPr>
        <w:t>with NOTES_FILE.open("w", encoding="utf-8") as file: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       json.dump(notes, file, ensure_ascii=False, indent=2)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</w:t>
      </w:r>
    </w:p>
    <w:p w:rsidR="002B1BFE" w:rsidRPr="00E66325" w:rsidRDefault="007822C1">
      <w:pPr>
        <w:pStyle w:val="CodeText"/>
        <w:rPr>
          <w:lang w:val="ru-RU"/>
        </w:rPr>
      </w:pPr>
      <w:proofErr w:type="spellStart"/>
      <w:r>
        <w:rPr>
          <w:rFonts w:ascii="Times New Roman" w:eastAsia="Times New Roman" w:hAnsi="Times New Roman"/>
        </w:rPr>
        <w:t>def</w:t>
      </w:r>
      <w:proofErr w:type="spellEnd"/>
      <w:r w:rsidRPr="00E66325">
        <w:rPr>
          <w:rFonts w:ascii="Times New Roman" w:eastAsia="Times New Roman" w:hAnsi="Times New Roman"/>
          <w:lang w:val="ru-RU"/>
        </w:rPr>
        <w:t xml:space="preserve"> </w:t>
      </w:r>
      <w:r>
        <w:rPr>
          <w:rFonts w:ascii="Times New Roman" w:eastAsia="Times New Roman" w:hAnsi="Times New Roman"/>
        </w:rPr>
        <w:t>create</w:t>
      </w:r>
      <w:r w:rsidRPr="00E66325">
        <w:rPr>
          <w:rFonts w:ascii="Times New Roman" w:eastAsia="Times New Roman" w:hAnsi="Times New Roman"/>
          <w:lang w:val="ru-RU"/>
        </w:rPr>
        <w:t>_</w:t>
      </w:r>
      <w:proofErr w:type="gramStart"/>
      <w:r>
        <w:rPr>
          <w:rFonts w:ascii="Times New Roman" w:eastAsia="Times New Roman" w:hAnsi="Times New Roman"/>
        </w:rPr>
        <w:t>note</w:t>
      </w:r>
      <w:r w:rsidRPr="00E66325">
        <w:rPr>
          <w:rFonts w:ascii="Times New Roman" w:eastAsia="Times New Roman" w:hAnsi="Times New Roman"/>
          <w:lang w:val="ru-RU"/>
        </w:rPr>
        <w:t>(</w:t>
      </w:r>
      <w:proofErr w:type="gramEnd"/>
      <w:r w:rsidRPr="00E66325">
        <w:rPr>
          <w:rFonts w:ascii="Times New Roman" w:eastAsia="Times New Roman" w:hAnsi="Times New Roman"/>
          <w:lang w:val="ru-RU"/>
        </w:rPr>
        <w:t>):</w:t>
      </w:r>
    </w:p>
    <w:p w:rsidR="002B1BFE" w:rsidRPr="00E66325" w:rsidRDefault="007822C1">
      <w:pPr>
        <w:pStyle w:val="CodeText"/>
        <w:rPr>
          <w:lang w:val="ru-RU"/>
        </w:rPr>
      </w:pPr>
      <w:r w:rsidRPr="00E66325">
        <w:rPr>
          <w:rFonts w:ascii="Times New Roman" w:eastAsia="Times New Roman" w:hAnsi="Times New Roman"/>
          <w:lang w:val="ru-RU"/>
        </w:rPr>
        <w:t xml:space="preserve">    """Создает новую заметку и сохраняет ее в </w:t>
      </w:r>
      <w:r>
        <w:rPr>
          <w:rFonts w:ascii="Times New Roman" w:eastAsia="Times New Roman" w:hAnsi="Times New Roman"/>
        </w:rPr>
        <w:t>JSON</w:t>
      </w:r>
      <w:r w:rsidRPr="00E66325">
        <w:rPr>
          <w:rFonts w:ascii="Times New Roman" w:eastAsia="Times New Roman" w:hAnsi="Times New Roman"/>
          <w:lang w:val="ru-RU"/>
        </w:rPr>
        <w:t>-файл."""</w:t>
      </w:r>
    </w:p>
    <w:p w:rsidR="002B1BFE" w:rsidRPr="00E66325" w:rsidRDefault="007822C1">
      <w:pPr>
        <w:pStyle w:val="CodeText"/>
        <w:rPr>
          <w:lang w:val="ru-RU"/>
        </w:rPr>
      </w:pPr>
      <w:r w:rsidRPr="00E66325">
        <w:rPr>
          <w:rFonts w:ascii="Times New Roman" w:eastAsia="Times New Roman" w:hAnsi="Times New Roman"/>
          <w:lang w:val="ru-RU"/>
        </w:rPr>
        <w:t xml:space="preserve">    </w:t>
      </w:r>
      <w:proofErr w:type="gramStart"/>
      <w:r>
        <w:rPr>
          <w:rFonts w:ascii="Times New Roman" w:eastAsia="Times New Roman" w:hAnsi="Times New Roman"/>
        </w:rPr>
        <w:t>print</w:t>
      </w:r>
      <w:r w:rsidRPr="00E66325">
        <w:rPr>
          <w:rFonts w:ascii="Times New Roman" w:eastAsia="Times New Roman" w:hAnsi="Times New Roman"/>
          <w:lang w:val="ru-RU"/>
        </w:rPr>
        <w:t>(</w:t>
      </w:r>
      <w:proofErr w:type="gramEnd"/>
      <w:r w:rsidRPr="00E66325">
        <w:rPr>
          <w:rFonts w:ascii="Times New Roman" w:eastAsia="Times New Roman" w:hAnsi="Times New Roman"/>
          <w:lang w:val="ru-RU"/>
        </w:rPr>
        <w:t>"\</w:t>
      </w:r>
      <w:r>
        <w:rPr>
          <w:rFonts w:ascii="Times New Roman" w:eastAsia="Times New Roman" w:hAnsi="Times New Roman"/>
        </w:rPr>
        <w:t>n</w:t>
      </w:r>
      <w:r w:rsidRPr="00E66325">
        <w:rPr>
          <w:rFonts w:ascii="Times New Roman" w:eastAsia="Times New Roman" w:hAnsi="Times New Roman"/>
          <w:lang w:val="ru-RU"/>
        </w:rPr>
        <w:t>--- Создание новой заметки ---")</w:t>
      </w:r>
    </w:p>
    <w:p w:rsidR="002B1BFE" w:rsidRPr="00E66325" w:rsidRDefault="007822C1">
      <w:pPr>
        <w:pStyle w:val="CodeText"/>
        <w:rPr>
          <w:lang w:val="ru-RU"/>
        </w:rPr>
      </w:pPr>
      <w:r w:rsidRPr="00E66325">
        <w:rPr>
          <w:rFonts w:ascii="Times New Roman" w:eastAsia="Times New Roman" w:hAnsi="Times New Roman"/>
          <w:lang w:val="ru-RU"/>
        </w:rPr>
        <w:t xml:space="preserve"> </w:t>
      </w:r>
    </w:p>
    <w:p w:rsidR="002B1BFE" w:rsidRPr="00E66325" w:rsidRDefault="007822C1">
      <w:pPr>
        <w:pStyle w:val="CodeText"/>
        <w:rPr>
          <w:lang w:val="ru-RU"/>
        </w:rPr>
      </w:pPr>
      <w:r w:rsidRPr="00E66325">
        <w:rPr>
          <w:rFonts w:ascii="Times New Roman" w:eastAsia="Times New Roman" w:hAnsi="Times New Roman"/>
          <w:lang w:val="ru-RU"/>
        </w:rPr>
        <w:t xml:space="preserve">    </w:t>
      </w:r>
      <w:r>
        <w:rPr>
          <w:rFonts w:ascii="Times New Roman" w:eastAsia="Times New Roman" w:hAnsi="Times New Roman"/>
        </w:rPr>
        <w:t>title</w:t>
      </w:r>
      <w:r w:rsidRPr="00E66325">
        <w:rPr>
          <w:rFonts w:ascii="Times New Roman" w:eastAsia="Times New Roman" w:hAnsi="Times New Roman"/>
          <w:lang w:val="ru-RU"/>
        </w:rPr>
        <w:t xml:space="preserve"> = </w:t>
      </w:r>
      <w:proofErr w:type="gramStart"/>
      <w:r>
        <w:rPr>
          <w:rFonts w:ascii="Times New Roman" w:eastAsia="Times New Roman" w:hAnsi="Times New Roman"/>
        </w:rPr>
        <w:t>input</w:t>
      </w:r>
      <w:r w:rsidRPr="00E66325">
        <w:rPr>
          <w:rFonts w:ascii="Times New Roman" w:eastAsia="Times New Roman" w:hAnsi="Times New Roman"/>
          <w:lang w:val="ru-RU"/>
        </w:rPr>
        <w:t>(</w:t>
      </w:r>
      <w:proofErr w:type="gramEnd"/>
      <w:r w:rsidRPr="00E66325">
        <w:rPr>
          <w:rFonts w:ascii="Times New Roman" w:eastAsia="Times New Roman" w:hAnsi="Times New Roman"/>
          <w:lang w:val="ru-RU"/>
        </w:rPr>
        <w:t>"Введите заголовок заметки: ").</w:t>
      </w:r>
      <w:r>
        <w:rPr>
          <w:rFonts w:ascii="Times New Roman" w:eastAsia="Times New Roman" w:hAnsi="Times New Roman"/>
        </w:rPr>
        <w:t>strip</w:t>
      </w:r>
      <w:r w:rsidRPr="00E66325">
        <w:rPr>
          <w:rFonts w:ascii="Times New Roman" w:eastAsia="Times New Roman" w:hAnsi="Times New Roman"/>
          <w:lang w:val="ru-RU"/>
        </w:rPr>
        <w:t>()</w:t>
      </w:r>
    </w:p>
    <w:p w:rsidR="002B1BFE" w:rsidRPr="00E66325" w:rsidRDefault="007822C1">
      <w:pPr>
        <w:pStyle w:val="CodeText"/>
        <w:rPr>
          <w:lang w:val="ru-RU"/>
        </w:rPr>
      </w:pPr>
      <w:r w:rsidRPr="00E66325">
        <w:rPr>
          <w:rFonts w:ascii="Times New Roman" w:eastAsia="Times New Roman" w:hAnsi="Times New Roman"/>
          <w:lang w:val="ru-RU"/>
        </w:rPr>
        <w:t xml:space="preserve">    </w:t>
      </w:r>
      <w:r>
        <w:rPr>
          <w:rFonts w:ascii="Times New Roman" w:eastAsia="Times New Roman" w:hAnsi="Times New Roman"/>
        </w:rPr>
        <w:t>while</w:t>
      </w:r>
      <w:r w:rsidRPr="00E66325">
        <w:rPr>
          <w:rFonts w:ascii="Times New Roman" w:eastAsia="Times New Roman" w:hAnsi="Times New Roman"/>
          <w:lang w:val="ru-RU"/>
        </w:rPr>
        <w:t xml:space="preserve"> </w:t>
      </w:r>
      <w:r>
        <w:rPr>
          <w:rFonts w:ascii="Times New Roman" w:eastAsia="Times New Roman" w:hAnsi="Times New Roman"/>
        </w:rPr>
        <w:t>not</w:t>
      </w:r>
      <w:r w:rsidRPr="00E66325">
        <w:rPr>
          <w:rFonts w:ascii="Times New Roman" w:eastAsia="Times New Roman" w:hAnsi="Times New Roman"/>
          <w:lang w:val="ru-RU"/>
        </w:rPr>
        <w:t xml:space="preserve"> </w:t>
      </w:r>
      <w:r>
        <w:rPr>
          <w:rFonts w:ascii="Times New Roman" w:eastAsia="Times New Roman" w:hAnsi="Times New Roman"/>
        </w:rPr>
        <w:t>title</w:t>
      </w:r>
      <w:r w:rsidRPr="00E66325">
        <w:rPr>
          <w:rFonts w:ascii="Times New Roman" w:eastAsia="Times New Roman" w:hAnsi="Times New Roman"/>
          <w:lang w:val="ru-RU"/>
        </w:rPr>
        <w:t>:</w:t>
      </w:r>
    </w:p>
    <w:p w:rsidR="002B1BFE" w:rsidRPr="00E66325" w:rsidRDefault="007822C1">
      <w:pPr>
        <w:pStyle w:val="CodeText"/>
        <w:rPr>
          <w:lang w:val="ru-RU"/>
        </w:rPr>
      </w:pPr>
      <w:r w:rsidRPr="00E66325">
        <w:rPr>
          <w:rFonts w:ascii="Times New Roman" w:eastAsia="Times New Roman" w:hAnsi="Times New Roman"/>
          <w:lang w:val="ru-RU"/>
        </w:rPr>
        <w:t xml:space="preserve">        </w:t>
      </w:r>
      <w:proofErr w:type="gramStart"/>
      <w:r>
        <w:rPr>
          <w:rFonts w:ascii="Times New Roman" w:eastAsia="Times New Roman" w:hAnsi="Times New Roman"/>
        </w:rPr>
        <w:t>print</w:t>
      </w:r>
      <w:r w:rsidRPr="00E66325">
        <w:rPr>
          <w:rFonts w:ascii="Times New Roman" w:eastAsia="Times New Roman" w:hAnsi="Times New Roman"/>
          <w:lang w:val="ru-RU"/>
        </w:rPr>
        <w:t>(</w:t>
      </w:r>
      <w:proofErr w:type="gramEnd"/>
      <w:r w:rsidRPr="00E66325">
        <w:rPr>
          <w:rFonts w:ascii="Times New Roman" w:eastAsia="Times New Roman" w:hAnsi="Times New Roman"/>
          <w:lang w:val="ru-RU"/>
        </w:rPr>
        <w:t>"Ошибка: заголовок не должен быть пустым.")</w:t>
      </w:r>
    </w:p>
    <w:p w:rsidR="002B1BFE" w:rsidRPr="00E66325" w:rsidRDefault="007822C1">
      <w:pPr>
        <w:pStyle w:val="CodeText"/>
        <w:rPr>
          <w:lang w:val="ru-RU"/>
        </w:rPr>
      </w:pPr>
      <w:r w:rsidRPr="00E66325">
        <w:rPr>
          <w:rFonts w:ascii="Times New Roman" w:eastAsia="Times New Roman" w:hAnsi="Times New Roman"/>
          <w:lang w:val="ru-RU"/>
        </w:rPr>
        <w:t xml:space="preserve">        </w:t>
      </w:r>
      <w:r>
        <w:rPr>
          <w:rFonts w:ascii="Times New Roman" w:eastAsia="Times New Roman" w:hAnsi="Times New Roman"/>
        </w:rPr>
        <w:t>title</w:t>
      </w:r>
      <w:r w:rsidRPr="00E66325">
        <w:rPr>
          <w:rFonts w:ascii="Times New Roman" w:eastAsia="Times New Roman" w:hAnsi="Times New Roman"/>
          <w:lang w:val="ru-RU"/>
        </w:rPr>
        <w:t xml:space="preserve"> = </w:t>
      </w:r>
      <w:proofErr w:type="gramStart"/>
      <w:r>
        <w:rPr>
          <w:rFonts w:ascii="Times New Roman" w:eastAsia="Times New Roman" w:hAnsi="Times New Roman"/>
        </w:rPr>
        <w:t>input</w:t>
      </w:r>
      <w:r w:rsidRPr="00E66325">
        <w:rPr>
          <w:rFonts w:ascii="Times New Roman" w:eastAsia="Times New Roman" w:hAnsi="Times New Roman"/>
          <w:lang w:val="ru-RU"/>
        </w:rPr>
        <w:t>(</w:t>
      </w:r>
      <w:proofErr w:type="gramEnd"/>
      <w:r w:rsidRPr="00E66325">
        <w:rPr>
          <w:rFonts w:ascii="Times New Roman" w:eastAsia="Times New Roman" w:hAnsi="Times New Roman"/>
          <w:lang w:val="ru-RU"/>
        </w:rPr>
        <w:t>"Введите заголовок заметки: ").</w:t>
      </w:r>
      <w:r>
        <w:rPr>
          <w:rFonts w:ascii="Times New Roman" w:eastAsia="Times New Roman" w:hAnsi="Times New Roman"/>
        </w:rPr>
        <w:t>strip</w:t>
      </w:r>
      <w:r w:rsidRPr="00E66325">
        <w:rPr>
          <w:rFonts w:ascii="Times New Roman" w:eastAsia="Times New Roman" w:hAnsi="Times New Roman"/>
          <w:lang w:val="ru-RU"/>
        </w:rPr>
        <w:t>()</w:t>
      </w:r>
    </w:p>
    <w:p w:rsidR="002B1BFE" w:rsidRPr="00E66325" w:rsidRDefault="007822C1">
      <w:pPr>
        <w:pStyle w:val="CodeText"/>
        <w:rPr>
          <w:lang w:val="ru-RU"/>
        </w:rPr>
      </w:pPr>
      <w:r w:rsidRPr="00E66325">
        <w:rPr>
          <w:rFonts w:ascii="Times New Roman" w:eastAsia="Times New Roman" w:hAnsi="Times New Roman"/>
          <w:lang w:val="ru-RU"/>
        </w:rPr>
        <w:t xml:space="preserve"> </w:t>
      </w:r>
    </w:p>
    <w:p w:rsidR="002B1BFE" w:rsidRPr="00E66325" w:rsidRDefault="007822C1">
      <w:pPr>
        <w:pStyle w:val="CodeText"/>
        <w:rPr>
          <w:lang w:val="ru-RU"/>
        </w:rPr>
      </w:pPr>
      <w:r w:rsidRPr="00E66325">
        <w:rPr>
          <w:rFonts w:ascii="Times New Roman" w:eastAsia="Times New Roman" w:hAnsi="Times New Roman"/>
          <w:lang w:val="ru-RU"/>
        </w:rPr>
        <w:t xml:space="preserve">    </w:t>
      </w:r>
      <w:r>
        <w:rPr>
          <w:rFonts w:ascii="Times New Roman" w:eastAsia="Times New Roman" w:hAnsi="Times New Roman"/>
        </w:rPr>
        <w:t>text</w:t>
      </w:r>
      <w:r w:rsidRPr="00E66325">
        <w:rPr>
          <w:rFonts w:ascii="Times New Roman" w:eastAsia="Times New Roman" w:hAnsi="Times New Roman"/>
          <w:lang w:val="ru-RU"/>
        </w:rPr>
        <w:t xml:space="preserve"> </w:t>
      </w:r>
      <w:r w:rsidRPr="00E66325">
        <w:rPr>
          <w:rFonts w:ascii="Times New Roman" w:eastAsia="Times New Roman" w:hAnsi="Times New Roman"/>
          <w:lang w:val="ru-RU"/>
        </w:rPr>
        <w:t xml:space="preserve">= </w:t>
      </w:r>
      <w:proofErr w:type="gramStart"/>
      <w:r>
        <w:rPr>
          <w:rFonts w:ascii="Times New Roman" w:eastAsia="Times New Roman" w:hAnsi="Times New Roman"/>
        </w:rPr>
        <w:t>input</w:t>
      </w:r>
      <w:r w:rsidRPr="00E66325">
        <w:rPr>
          <w:rFonts w:ascii="Times New Roman" w:eastAsia="Times New Roman" w:hAnsi="Times New Roman"/>
          <w:lang w:val="ru-RU"/>
        </w:rPr>
        <w:t>(</w:t>
      </w:r>
      <w:proofErr w:type="gramEnd"/>
      <w:r w:rsidRPr="00E66325">
        <w:rPr>
          <w:rFonts w:ascii="Times New Roman" w:eastAsia="Times New Roman" w:hAnsi="Times New Roman"/>
          <w:lang w:val="ru-RU"/>
        </w:rPr>
        <w:t>"Введите текст заметки: ").</w:t>
      </w:r>
      <w:r>
        <w:rPr>
          <w:rFonts w:ascii="Times New Roman" w:eastAsia="Times New Roman" w:hAnsi="Times New Roman"/>
        </w:rPr>
        <w:t>strip</w:t>
      </w:r>
      <w:r w:rsidRPr="00E66325">
        <w:rPr>
          <w:rFonts w:ascii="Times New Roman" w:eastAsia="Times New Roman" w:hAnsi="Times New Roman"/>
          <w:lang w:val="ru-RU"/>
        </w:rPr>
        <w:t>()</w:t>
      </w:r>
    </w:p>
    <w:p w:rsidR="002B1BFE" w:rsidRPr="00E66325" w:rsidRDefault="007822C1">
      <w:pPr>
        <w:pStyle w:val="CodeText"/>
        <w:rPr>
          <w:lang w:val="ru-RU"/>
        </w:rPr>
      </w:pPr>
      <w:r w:rsidRPr="00E66325">
        <w:rPr>
          <w:rFonts w:ascii="Times New Roman" w:eastAsia="Times New Roman" w:hAnsi="Times New Roman"/>
          <w:lang w:val="ru-RU"/>
        </w:rPr>
        <w:t xml:space="preserve">    </w:t>
      </w:r>
      <w:r>
        <w:rPr>
          <w:rFonts w:ascii="Times New Roman" w:eastAsia="Times New Roman" w:hAnsi="Times New Roman"/>
        </w:rPr>
        <w:t>while</w:t>
      </w:r>
      <w:r w:rsidRPr="00E66325">
        <w:rPr>
          <w:rFonts w:ascii="Times New Roman" w:eastAsia="Times New Roman" w:hAnsi="Times New Roman"/>
          <w:lang w:val="ru-RU"/>
        </w:rPr>
        <w:t xml:space="preserve"> </w:t>
      </w:r>
      <w:r>
        <w:rPr>
          <w:rFonts w:ascii="Times New Roman" w:eastAsia="Times New Roman" w:hAnsi="Times New Roman"/>
        </w:rPr>
        <w:t>not</w:t>
      </w:r>
      <w:r w:rsidRPr="00E66325">
        <w:rPr>
          <w:rFonts w:ascii="Times New Roman" w:eastAsia="Times New Roman" w:hAnsi="Times New Roman"/>
          <w:lang w:val="ru-RU"/>
        </w:rPr>
        <w:t xml:space="preserve"> </w:t>
      </w:r>
      <w:r>
        <w:rPr>
          <w:rFonts w:ascii="Times New Roman" w:eastAsia="Times New Roman" w:hAnsi="Times New Roman"/>
        </w:rPr>
        <w:t>text</w:t>
      </w:r>
      <w:r w:rsidRPr="00E66325">
        <w:rPr>
          <w:rFonts w:ascii="Times New Roman" w:eastAsia="Times New Roman" w:hAnsi="Times New Roman"/>
          <w:lang w:val="ru-RU"/>
        </w:rPr>
        <w:t>:</w:t>
      </w:r>
    </w:p>
    <w:p w:rsidR="002B1BFE" w:rsidRPr="00E66325" w:rsidRDefault="007822C1">
      <w:pPr>
        <w:pStyle w:val="CodeText"/>
        <w:rPr>
          <w:lang w:val="ru-RU"/>
        </w:rPr>
      </w:pPr>
      <w:r w:rsidRPr="00E66325">
        <w:rPr>
          <w:rFonts w:ascii="Times New Roman" w:eastAsia="Times New Roman" w:hAnsi="Times New Roman"/>
          <w:lang w:val="ru-RU"/>
        </w:rPr>
        <w:t xml:space="preserve">        </w:t>
      </w:r>
      <w:proofErr w:type="gramStart"/>
      <w:r>
        <w:rPr>
          <w:rFonts w:ascii="Times New Roman" w:eastAsia="Times New Roman" w:hAnsi="Times New Roman"/>
        </w:rPr>
        <w:t>print</w:t>
      </w:r>
      <w:r w:rsidRPr="00E66325">
        <w:rPr>
          <w:rFonts w:ascii="Times New Roman" w:eastAsia="Times New Roman" w:hAnsi="Times New Roman"/>
          <w:lang w:val="ru-RU"/>
        </w:rPr>
        <w:t>(</w:t>
      </w:r>
      <w:proofErr w:type="gramEnd"/>
      <w:r w:rsidRPr="00E66325">
        <w:rPr>
          <w:rFonts w:ascii="Times New Roman" w:eastAsia="Times New Roman" w:hAnsi="Times New Roman"/>
          <w:lang w:val="ru-RU"/>
        </w:rPr>
        <w:t>"Ошибка: текст заметки не должен быть пустым.")</w:t>
      </w:r>
    </w:p>
    <w:p w:rsidR="002B1BFE" w:rsidRPr="00E66325" w:rsidRDefault="007822C1">
      <w:pPr>
        <w:pStyle w:val="CodeText"/>
        <w:rPr>
          <w:lang w:val="ru-RU"/>
        </w:rPr>
      </w:pPr>
      <w:r w:rsidRPr="00E66325">
        <w:rPr>
          <w:rFonts w:ascii="Times New Roman" w:eastAsia="Times New Roman" w:hAnsi="Times New Roman"/>
          <w:lang w:val="ru-RU"/>
        </w:rPr>
        <w:t xml:space="preserve">        </w:t>
      </w:r>
      <w:r>
        <w:rPr>
          <w:rFonts w:ascii="Times New Roman" w:eastAsia="Times New Roman" w:hAnsi="Times New Roman"/>
        </w:rPr>
        <w:t>text</w:t>
      </w:r>
      <w:r w:rsidRPr="00E66325">
        <w:rPr>
          <w:rFonts w:ascii="Times New Roman" w:eastAsia="Times New Roman" w:hAnsi="Times New Roman"/>
          <w:lang w:val="ru-RU"/>
        </w:rPr>
        <w:t xml:space="preserve"> = </w:t>
      </w:r>
      <w:proofErr w:type="gramStart"/>
      <w:r>
        <w:rPr>
          <w:rFonts w:ascii="Times New Roman" w:eastAsia="Times New Roman" w:hAnsi="Times New Roman"/>
        </w:rPr>
        <w:t>input</w:t>
      </w:r>
      <w:r w:rsidRPr="00E66325">
        <w:rPr>
          <w:rFonts w:ascii="Times New Roman" w:eastAsia="Times New Roman" w:hAnsi="Times New Roman"/>
          <w:lang w:val="ru-RU"/>
        </w:rPr>
        <w:t>(</w:t>
      </w:r>
      <w:proofErr w:type="gramEnd"/>
      <w:r w:rsidRPr="00E66325">
        <w:rPr>
          <w:rFonts w:ascii="Times New Roman" w:eastAsia="Times New Roman" w:hAnsi="Times New Roman"/>
          <w:lang w:val="ru-RU"/>
        </w:rPr>
        <w:t>"Введите текст заметки: ").</w:t>
      </w:r>
      <w:r>
        <w:rPr>
          <w:rFonts w:ascii="Times New Roman" w:eastAsia="Times New Roman" w:hAnsi="Times New Roman"/>
        </w:rPr>
        <w:t>strip</w:t>
      </w:r>
      <w:r w:rsidRPr="00E66325">
        <w:rPr>
          <w:rFonts w:ascii="Times New Roman" w:eastAsia="Times New Roman" w:hAnsi="Times New Roman"/>
          <w:lang w:val="ru-RU"/>
        </w:rPr>
        <w:t>()</w:t>
      </w:r>
    </w:p>
    <w:p w:rsidR="002B1BFE" w:rsidRPr="00E66325" w:rsidRDefault="007822C1">
      <w:pPr>
        <w:pStyle w:val="CodeText"/>
        <w:rPr>
          <w:lang w:val="ru-RU"/>
        </w:rPr>
      </w:pPr>
      <w:r w:rsidRPr="00E66325">
        <w:rPr>
          <w:rFonts w:ascii="Times New Roman" w:eastAsia="Times New Roman" w:hAnsi="Times New Roman"/>
          <w:lang w:val="ru-RU"/>
        </w:rPr>
        <w:t xml:space="preserve"> </w:t>
      </w:r>
    </w:p>
    <w:p w:rsidR="002B1BFE" w:rsidRDefault="007822C1">
      <w:pPr>
        <w:pStyle w:val="CodeText"/>
      </w:pPr>
      <w:r w:rsidRPr="00E66325">
        <w:rPr>
          <w:rFonts w:ascii="Times New Roman" w:eastAsia="Times New Roman" w:hAnsi="Times New Roman"/>
          <w:lang w:val="ru-RU"/>
        </w:rPr>
        <w:t xml:space="preserve">    </w:t>
      </w:r>
      <w:r>
        <w:rPr>
          <w:rFonts w:ascii="Times New Roman" w:eastAsia="Times New Roman" w:hAnsi="Times New Roman"/>
        </w:rPr>
        <w:t xml:space="preserve">now = </w:t>
      </w:r>
      <w:proofErr w:type="spellStart"/>
      <w:proofErr w:type="gramStart"/>
      <w:r>
        <w:rPr>
          <w:rFonts w:ascii="Times New Roman" w:eastAsia="Times New Roman" w:hAnsi="Times New Roman"/>
        </w:rPr>
        <w:t>datetime.now</w:t>
      </w:r>
      <w:proofErr w:type="spellEnd"/>
      <w:r>
        <w:rPr>
          <w:rFonts w:ascii="Times New Roman" w:eastAsia="Times New Roman" w:hAnsi="Times New Roman"/>
        </w:rPr>
        <w:t>(</w:t>
      </w:r>
      <w:proofErr w:type="gramEnd"/>
      <w:r>
        <w:rPr>
          <w:rFonts w:ascii="Times New Roman" w:eastAsia="Times New Roman" w:hAnsi="Times New Roman"/>
        </w:rPr>
        <w:t>)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   notes = load_notes()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   next_id = len(notes) + 1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   note = {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lastRenderedPageBreak/>
        <w:t xml:space="preserve">        "id": next_id,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       "title": title,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       "text": text,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       "created_at": now.strftime("%d.%m.%Y %H:%M:%S"),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       "created_date": now.strftime("%d.%m.%Y")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   }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   notes.append(note)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   save_notes(notes)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</w:t>
      </w:r>
    </w:p>
    <w:p w:rsidR="002B1BFE" w:rsidRPr="00E66325" w:rsidRDefault="007822C1">
      <w:pPr>
        <w:pStyle w:val="CodeText"/>
        <w:rPr>
          <w:lang w:val="ru-RU"/>
        </w:rPr>
      </w:pPr>
      <w:r>
        <w:rPr>
          <w:rFonts w:ascii="Times New Roman" w:eastAsia="Times New Roman" w:hAnsi="Times New Roman"/>
        </w:rPr>
        <w:t xml:space="preserve">    </w:t>
      </w:r>
      <w:proofErr w:type="gramStart"/>
      <w:r>
        <w:rPr>
          <w:rFonts w:ascii="Times New Roman" w:eastAsia="Times New Roman" w:hAnsi="Times New Roman"/>
        </w:rPr>
        <w:t>print</w:t>
      </w:r>
      <w:r w:rsidRPr="00E66325">
        <w:rPr>
          <w:rFonts w:ascii="Times New Roman" w:eastAsia="Times New Roman" w:hAnsi="Times New Roman"/>
          <w:lang w:val="ru-RU"/>
        </w:rPr>
        <w:t>(</w:t>
      </w:r>
      <w:proofErr w:type="gramEnd"/>
      <w:r w:rsidRPr="00E66325">
        <w:rPr>
          <w:rFonts w:ascii="Times New Roman" w:eastAsia="Times New Roman" w:hAnsi="Times New Roman"/>
          <w:lang w:val="ru-RU"/>
        </w:rPr>
        <w:t>"\</w:t>
      </w:r>
      <w:r>
        <w:rPr>
          <w:rFonts w:ascii="Times New Roman" w:eastAsia="Times New Roman" w:hAnsi="Times New Roman"/>
        </w:rPr>
        <w:t>n</w:t>
      </w:r>
      <w:r w:rsidRPr="00E66325">
        <w:rPr>
          <w:rFonts w:ascii="Times New Roman" w:eastAsia="Times New Roman" w:hAnsi="Times New Roman"/>
          <w:lang w:val="ru-RU"/>
        </w:rPr>
        <w:t>Заметка успешно сохранена!")</w:t>
      </w:r>
    </w:p>
    <w:p w:rsidR="002B1BFE" w:rsidRPr="00E66325" w:rsidRDefault="007822C1">
      <w:pPr>
        <w:pStyle w:val="CodeText"/>
        <w:rPr>
          <w:lang w:val="ru-RU"/>
        </w:rPr>
      </w:pPr>
      <w:r w:rsidRPr="00E66325">
        <w:rPr>
          <w:rFonts w:ascii="Times New Roman" w:eastAsia="Times New Roman" w:hAnsi="Times New Roman"/>
          <w:lang w:val="ru-RU"/>
        </w:rPr>
        <w:t xml:space="preserve">    </w:t>
      </w:r>
      <w:proofErr w:type="gramStart"/>
      <w:r>
        <w:rPr>
          <w:rFonts w:ascii="Times New Roman" w:eastAsia="Times New Roman" w:hAnsi="Times New Roman"/>
        </w:rPr>
        <w:t>print</w:t>
      </w:r>
      <w:r w:rsidRPr="00E66325">
        <w:rPr>
          <w:rFonts w:ascii="Times New Roman" w:eastAsia="Times New Roman" w:hAnsi="Times New Roman"/>
          <w:lang w:val="ru-RU"/>
        </w:rPr>
        <w:t>(</w:t>
      </w:r>
      <w:proofErr w:type="gramEnd"/>
      <w:r>
        <w:rPr>
          <w:rFonts w:ascii="Times New Roman" w:eastAsia="Times New Roman" w:hAnsi="Times New Roman"/>
        </w:rPr>
        <w:t>f</w:t>
      </w:r>
      <w:r w:rsidRPr="00E66325">
        <w:rPr>
          <w:rFonts w:ascii="Times New Roman" w:eastAsia="Times New Roman" w:hAnsi="Times New Roman"/>
          <w:lang w:val="ru-RU"/>
        </w:rPr>
        <w:t>"Дата и время создания: {</w:t>
      </w:r>
      <w:r>
        <w:rPr>
          <w:rFonts w:ascii="Times New Roman" w:eastAsia="Times New Roman" w:hAnsi="Times New Roman"/>
        </w:rPr>
        <w:t>note</w:t>
      </w:r>
      <w:r w:rsidRPr="00E66325">
        <w:rPr>
          <w:rFonts w:ascii="Times New Roman" w:eastAsia="Times New Roman" w:hAnsi="Times New Roman"/>
          <w:lang w:val="ru-RU"/>
        </w:rPr>
        <w:t>['</w:t>
      </w:r>
      <w:r>
        <w:rPr>
          <w:rFonts w:ascii="Times New Roman" w:eastAsia="Times New Roman" w:hAnsi="Times New Roman"/>
        </w:rPr>
        <w:t>created</w:t>
      </w:r>
      <w:r w:rsidRPr="00E66325">
        <w:rPr>
          <w:rFonts w:ascii="Times New Roman" w:eastAsia="Times New Roman" w:hAnsi="Times New Roman"/>
          <w:lang w:val="ru-RU"/>
        </w:rPr>
        <w:t>_</w:t>
      </w:r>
      <w:r>
        <w:rPr>
          <w:rFonts w:ascii="Times New Roman" w:eastAsia="Times New Roman" w:hAnsi="Times New Roman"/>
        </w:rPr>
        <w:t>at</w:t>
      </w:r>
      <w:r w:rsidRPr="00E66325">
        <w:rPr>
          <w:rFonts w:ascii="Times New Roman" w:eastAsia="Times New Roman" w:hAnsi="Times New Roman"/>
          <w:lang w:val="ru-RU"/>
        </w:rPr>
        <w:t>']}")</w:t>
      </w:r>
    </w:p>
    <w:p w:rsidR="002B1BFE" w:rsidRPr="00E66325" w:rsidRDefault="007822C1">
      <w:pPr>
        <w:pStyle w:val="CodeText"/>
        <w:rPr>
          <w:lang w:val="ru-RU"/>
        </w:rPr>
      </w:pPr>
      <w:r w:rsidRPr="00E66325">
        <w:rPr>
          <w:rFonts w:ascii="Times New Roman" w:eastAsia="Times New Roman" w:hAnsi="Times New Roman"/>
          <w:lang w:val="ru-RU"/>
        </w:rPr>
        <w:t xml:space="preserve"> </w:t>
      </w:r>
    </w:p>
    <w:p w:rsidR="002B1BFE" w:rsidRPr="00E66325" w:rsidRDefault="007822C1">
      <w:pPr>
        <w:pStyle w:val="CodeText"/>
        <w:rPr>
          <w:lang w:val="ru-RU"/>
        </w:rPr>
      </w:pPr>
      <w:r w:rsidRPr="00E66325">
        <w:rPr>
          <w:rFonts w:ascii="Times New Roman" w:eastAsia="Times New Roman" w:hAnsi="Times New Roman"/>
          <w:lang w:val="ru-RU"/>
        </w:rPr>
        <w:t xml:space="preserve"> </w:t>
      </w:r>
    </w:p>
    <w:p w:rsidR="002B1BFE" w:rsidRPr="00E66325" w:rsidRDefault="007822C1">
      <w:pPr>
        <w:pStyle w:val="CodeText"/>
        <w:rPr>
          <w:lang w:val="ru-RU"/>
        </w:rPr>
      </w:pPr>
      <w:proofErr w:type="spellStart"/>
      <w:r>
        <w:rPr>
          <w:rFonts w:ascii="Times New Roman" w:eastAsia="Times New Roman" w:hAnsi="Times New Roman"/>
        </w:rPr>
        <w:t>def</w:t>
      </w:r>
      <w:proofErr w:type="spellEnd"/>
      <w:r w:rsidRPr="00E66325">
        <w:rPr>
          <w:rFonts w:ascii="Times New Roman" w:eastAsia="Times New Roman" w:hAnsi="Times New Roman"/>
          <w:lang w:val="ru-RU"/>
        </w:rPr>
        <w:t xml:space="preserve"> </w:t>
      </w:r>
      <w:r>
        <w:rPr>
          <w:rFonts w:ascii="Times New Roman" w:eastAsia="Times New Roman" w:hAnsi="Times New Roman"/>
        </w:rPr>
        <w:t>show</w:t>
      </w:r>
      <w:r w:rsidRPr="00E66325">
        <w:rPr>
          <w:rFonts w:ascii="Times New Roman" w:eastAsia="Times New Roman" w:hAnsi="Times New Roman"/>
          <w:lang w:val="ru-RU"/>
        </w:rPr>
        <w:t>_</w:t>
      </w:r>
      <w:r>
        <w:rPr>
          <w:rFonts w:ascii="Times New Roman" w:eastAsia="Times New Roman" w:hAnsi="Times New Roman"/>
        </w:rPr>
        <w:t>note</w:t>
      </w:r>
      <w:r w:rsidRPr="00E66325">
        <w:rPr>
          <w:rFonts w:ascii="Times New Roman" w:eastAsia="Times New Roman" w:hAnsi="Times New Roman"/>
          <w:lang w:val="ru-RU"/>
        </w:rPr>
        <w:t>(</w:t>
      </w:r>
      <w:r>
        <w:rPr>
          <w:rFonts w:ascii="Times New Roman" w:eastAsia="Times New Roman" w:hAnsi="Times New Roman"/>
        </w:rPr>
        <w:t>note</w:t>
      </w:r>
      <w:r w:rsidRPr="00E66325">
        <w:rPr>
          <w:rFonts w:ascii="Times New Roman" w:eastAsia="Times New Roman" w:hAnsi="Times New Roman"/>
          <w:lang w:val="ru-RU"/>
        </w:rPr>
        <w:t>):</w:t>
      </w:r>
    </w:p>
    <w:p w:rsidR="002B1BFE" w:rsidRPr="00E66325" w:rsidRDefault="007822C1">
      <w:pPr>
        <w:pStyle w:val="CodeText"/>
        <w:rPr>
          <w:lang w:val="ru-RU"/>
        </w:rPr>
      </w:pPr>
      <w:r w:rsidRPr="00E66325">
        <w:rPr>
          <w:rFonts w:ascii="Times New Roman" w:eastAsia="Times New Roman" w:hAnsi="Times New Roman"/>
          <w:lang w:val="ru-RU"/>
        </w:rPr>
        <w:t xml:space="preserve">    """Выводит одну заметку в красивом виде."""</w:t>
      </w:r>
    </w:p>
    <w:p w:rsidR="002B1BFE" w:rsidRDefault="007822C1">
      <w:pPr>
        <w:pStyle w:val="CodeText"/>
      </w:pPr>
      <w:r w:rsidRPr="00E66325">
        <w:rPr>
          <w:rFonts w:ascii="Times New Roman" w:eastAsia="Times New Roman" w:hAnsi="Times New Roman"/>
          <w:lang w:val="ru-RU"/>
        </w:rPr>
        <w:t xml:space="preserve">    </w:t>
      </w:r>
      <w:proofErr w:type="gramStart"/>
      <w:r>
        <w:rPr>
          <w:rFonts w:ascii="Times New Roman" w:eastAsia="Times New Roman" w:hAnsi="Times New Roman"/>
        </w:rPr>
        <w:t>print(</w:t>
      </w:r>
      <w:proofErr w:type="gramEnd"/>
      <w:r>
        <w:rPr>
          <w:rFonts w:ascii="Times New Roman" w:eastAsia="Times New Roman" w:hAnsi="Times New Roman"/>
        </w:rPr>
        <w:t>"-" * 50)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   print(f"Заметка #{note.get('id', '-</w:t>
      </w:r>
      <w:r>
        <w:rPr>
          <w:rFonts w:ascii="Times New Roman" w:eastAsia="Times New Roman" w:hAnsi="Times New Roman"/>
        </w:rPr>
        <w:t>')}")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   print(f"Дата: {note.get('created_at', '-')}")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   print(f"Заголовок: {note.get('title', '-')}")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   print(f"Текст: {note.get('text', '-')}")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</w:t>
      </w:r>
    </w:p>
    <w:p w:rsidR="002B1BFE" w:rsidRPr="00E66325" w:rsidRDefault="007822C1">
      <w:pPr>
        <w:pStyle w:val="CodeText"/>
        <w:rPr>
          <w:lang w:val="ru-RU"/>
        </w:rPr>
      </w:pPr>
      <w:proofErr w:type="spellStart"/>
      <w:r>
        <w:rPr>
          <w:rFonts w:ascii="Times New Roman" w:eastAsia="Times New Roman" w:hAnsi="Times New Roman"/>
        </w:rPr>
        <w:t>def</w:t>
      </w:r>
      <w:proofErr w:type="spellEnd"/>
      <w:r w:rsidRPr="00E66325">
        <w:rPr>
          <w:rFonts w:ascii="Times New Roman" w:eastAsia="Times New Roman" w:hAnsi="Times New Roman"/>
          <w:lang w:val="ru-RU"/>
        </w:rPr>
        <w:t xml:space="preserve"> </w:t>
      </w:r>
      <w:r>
        <w:rPr>
          <w:rFonts w:ascii="Times New Roman" w:eastAsia="Times New Roman" w:hAnsi="Times New Roman"/>
        </w:rPr>
        <w:t>show</w:t>
      </w:r>
      <w:r w:rsidRPr="00E66325">
        <w:rPr>
          <w:rFonts w:ascii="Times New Roman" w:eastAsia="Times New Roman" w:hAnsi="Times New Roman"/>
          <w:lang w:val="ru-RU"/>
        </w:rPr>
        <w:t>_</w:t>
      </w:r>
      <w:r>
        <w:rPr>
          <w:rFonts w:ascii="Times New Roman" w:eastAsia="Times New Roman" w:hAnsi="Times New Roman"/>
        </w:rPr>
        <w:t>all</w:t>
      </w:r>
      <w:r w:rsidRPr="00E66325">
        <w:rPr>
          <w:rFonts w:ascii="Times New Roman" w:eastAsia="Times New Roman" w:hAnsi="Times New Roman"/>
          <w:lang w:val="ru-RU"/>
        </w:rPr>
        <w:t>_</w:t>
      </w:r>
      <w:proofErr w:type="gramStart"/>
      <w:r>
        <w:rPr>
          <w:rFonts w:ascii="Times New Roman" w:eastAsia="Times New Roman" w:hAnsi="Times New Roman"/>
        </w:rPr>
        <w:t>notes</w:t>
      </w:r>
      <w:r w:rsidRPr="00E66325">
        <w:rPr>
          <w:rFonts w:ascii="Times New Roman" w:eastAsia="Times New Roman" w:hAnsi="Times New Roman"/>
          <w:lang w:val="ru-RU"/>
        </w:rPr>
        <w:t>(</w:t>
      </w:r>
      <w:proofErr w:type="gramEnd"/>
      <w:r w:rsidRPr="00E66325">
        <w:rPr>
          <w:rFonts w:ascii="Times New Roman" w:eastAsia="Times New Roman" w:hAnsi="Times New Roman"/>
          <w:lang w:val="ru-RU"/>
        </w:rPr>
        <w:t>):</w:t>
      </w:r>
    </w:p>
    <w:p w:rsidR="002B1BFE" w:rsidRPr="00E66325" w:rsidRDefault="007822C1">
      <w:pPr>
        <w:pStyle w:val="CodeText"/>
        <w:rPr>
          <w:lang w:val="ru-RU"/>
        </w:rPr>
      </w:pPr>
      <w:r w:rsidRPr="00E66325">
        <w:rPr>
          <w:rFonts w:ascii="Times New Roman" w:eastAsia="Times New Roman" w:hAnsi="Times New Roman"/>
          <w:lang w:val="ru-RU"/>
        </w:rPr>
        <w:t xml:space="preserve">    """Показывает все заметки из </w:t>
      </w:r>
      <w:r>
        <w:rPr>
          <w:rFonts w:ascii="Times New Roman" w:eastAsia="Times New Roman" w:hAnsi="Times New Roman"/>
        </w:rPr>
        <w:t>JSON</w:t>
      </w:r>
      <w:r w:rsidRPr="00E66325">
        <w:rPr>
          <w:rFonts w:ascii="Times New Roman" w:eastAsia="Times New Roman" w:hAnsi="Times New Roman"/>
          <w:lang w:val="ru-RU"/>
        </w:rPr>
        <w:t>-файла."""</w:t>
      </w:r>
    </w:p>
    <w:p w:rsidR="002B1BFE" w:rsidRDefault="007822C1">
      <w:pPr>
        <w:pStyle w:val="CodeText"/>
      </w:pPr>
      <w:r w:rsidRPr="00E66325">
        <w:rPr>
          <w:rFonts w:ascii="Times New Roman" w:eastAsia="Times New Roman" w:hAnsi="Times New Roman"/>
          <w:lang w:val="ru-RU"/>
        </w:rPr>
        <w:t xml:space="preserve">    </w:t>
      </w:r>
      <w:proofErr w:type="gramStart"/>
      <w:r>
        <w:rPr>
          <w:rFonts w:ascii="Times New Roman" w:eastAsia="Times New Roman" w:hAnsi="Times New Roman"/>
        </w:rPr>
        <w:t>print(</w:t>
      </w:r>
      <w:proofErr w:type="gramEnd"/>
      <w:r>
        <w:rPr>
          <w:rFonts w:ascii="Times New Roman" w:eastAsia="Times New Roman" w:hAnsi="Times New Roman"/>
        </w:rPr>
        <w:t>"\n--- Все заметки --</w:t>
      </w:r>
      <w:r>
        <w:rPr>
          <w:rFonts w:ascii="Times New Roman" w:eastAsia="Times New Roman" w:hAnsi="Times New Roman"/>
        </w:rPr>
        <w:t>-")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   notes = load_notes()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   if not notes: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       print("Заметок пока нет.")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       return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   for note in notes: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       show_note(note)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   print("-" * 50)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   print(f"Количество заметок: {len(notes)}")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>def get_valid_search_date():</w:t>
      </w:r>
    </w:p>
    <w:p w:rsidR="002B1BFE" w:rsidRPr="00E66325" w:rsidRDefault="007822C1">
      <w:pPr>
        <w:pStyle w:val="CodeText"/>
        <w:rPr>
          <w:lang w:val="ru-RU"/>
        </w:rPr>
      </w:pPr>
      <w:r>
        <w:rPr>
          <w:rFonts w:ascii="Times New Roman" w:eastAsia="Times New Roman" w:hAnsi="Times New Roman"/>
        </w:rPr>
        <w:t xml:space="preserve">    </w:t>
      </w:r>
      <w:r w:rsidRPr="00E66325">
        <w:rPr>
          <w:rFonts w:ascii="Times New Roman" w:eastAsia="Times New Roman" w:hAnsi="Times New Roman"/>
          <w:lang w:val="ru-RU"/>
        </w:rPr>
        <w:t>"""Запрашивает дату для поиска и проверяет формат ДД.ММ.ГГГГ."""</w:t>
      </w:r>
    </w:p>
    <w:p w:rsidR="002B1BFE" w:rsidRPr="00E66325" w:rsidRDefault="007822C1">
      <w:pPr>
        <w:pStyle w:val="CodeText"/>
        <w:rPr>
          <w:lang w:val="ru-RU"/>
        </w:rPr>
      </w:pPr>
      <w:r w:rsidRPr="00E66325">
        <w:rPr>
          <w:rFonts w:ascii="Times New Roman" w:eastAsia="Times New Roman" w:hAnsi="Times New Roman"/>
          <w:lang w:val="ru-RU"/>
        </w:rPr>
        <w:t xml:space="preserve">    </w:t>
      </w:r>
      <w:r>
        <w:rPr>
          <w:rFonts w:ascii="Times New Roman" w:eastAsia="Times New Roman" w:hAnsi="Times New Roman"/>
        </w:rPr>
        <w:t>while</w:t>
      </w:r>
      <w:r w:rsidRPr="00E66325">
        <w:rPr>
          <w:rFonts w:ascii="Times New Roman" w:eastAsia="Times New Roman" w:hAnsi="Times New Roman"/>
          <w:lang w:val="ru-RU"/>
        </w:rPr>
        <w:t xml:space="preserve"> </w:t>
      </w:r>
      <w:r>
        <w:rPr>
          <w:rFonts w:ascii="Times New Roman" w:eastAsia="Times New Roman" w:hAnsi="Times New Roman"/>
        </w:rPr>
        <w:t>True</w:t>
      </w:r>
      <w:r w:rsidRPr="00E66325">
        <w:rPr>
          <w:rFonts w:ascii="Times New Roman" w:eastAsia="Times New Roman" w:hAnsi="Times New Roman"/>
          <w:lang w:val="ru-RU"/>
        </w:rPr>
        <w:t>:</w:t>
      </w:r>
    </w:p>
    <w:p w:rsidR="002B1BFE" w:rsidRPr="00E66325" w:rsidRDefault="007822C1">
      <w:pPr>
        <w:pStyle w:val="CodeText"/>
        <w:rPr>
          <w:lang w:val="ru-RU"/>
        </w:rPr>
      </w:pPr>
      <w:r w:rsidRPr="00E66325">
        <w:rPr>
          <w:rFonts w:ascii="Times New Roman" w:eastAsia="Times New Roman" w:hAnsi="Times New Roman"/>
          <w:lang w:val="ru-RU"/>
        </w:rPr>
        <w:t xml:space="preserve">        </w:t>
      </w:r>
      <w:r>
        <w:rPr>
          <w:rFonts w:ascii="Times New Roman" w:eastAsia="Times New Roman" w:hAnsi="Times New Roman"/>
        </w:rPr>
        <w:t>date</w:t>
      </w:r>
      <w:r w:rsidRPr="00E66325">
        <w:rPr>
          <w:rFonts w:ascii="Times New Roman" w:eastAsia="Times New Roman" w:hAnsi="Times New Roman"/>
          <w:lang w:val="ru-RU"/>
        </w:rPr>
        <w:t>_</w:t>
      </w:r>
      <w:r>
        <w:rPr>
          <w:rFonts w:ascii="Times New Roman" w:eastAsia="Times New Roman" w:hAnsi="Times New Roman"/>
        </w:rPr>
        <w:t>text</w:t>
      </w:r>
      <w:r w:rsidRPr="00E66325">
        <w:rPr>
          <w:rFonts w:ascii="Times New Roman" w:eastAsia="Times New Roman" w:hAnsi="Times New Roman"/>
          <w:lang w:val="ru-RU"/>
        </w:rPr>
        <w:t xml:space="preserve"> = </w:t>
      </w:r>
      <w:proofErr w:type="gramStart"/>
      <w:r>
        <w:rPr>
          <w:rFonts w:ascii="Times New Roman" w:eastAsia="Times New Roman" w:hAnsi="Times New Roman"/>
        </w:rPr>
        <w:t>input</w:t>
      </w:r>
      <w:r w:rsidRPr="00E66325">
        <w:rPr>
          <w:rFonts w:ascii="Times New Roman" w:eastAsia="Times New Roman" w:hAnsi="Times New Roman"/>
          <w:lang w:val="ru-RU"/>
        </w:rPr>
        <w:t>(</w:t>
      </w:r>
      <w:proofErr w:type="gramEnd"/>
      <w:r w:rsidRPr="00E66325">
        <w:rPr>
          <w:rFonts w:ascii="Times New Roman" w:eastAsia="Times New Roman" w:hAnsi="Times New Roman"/>
          <w:lang w:val="ru-RU"/>
        </w:rPr>
        <w:t>"Введите дату для поиска (ДД.ММ.ГГГГ): ").</w:t>
      </w:r>
      <w:r>
        <w:rPr>
          <w:rFonts w:ascii="Times New Roman" w:eastAsia="Times New Roman" w:hAnsi="Times New Roman"/>
        </w:rPr>
        <w:t>strip</w:t>
      </w:r>
      <w:r w:rsidRPr="00E66325">
        <w:rPr>
          <w:rFonts w:ascii="Times New Roman" w:eastAsia="Times New Roman" w:hAnsi="Times New Roman"/>
          <w:lang w:val="ru-RU"/>
        </w:rPr>
        <w:t>()</w:t>
      </w:r>
    </w:p>
    <w:p w:rsidR="002B1BFE" w:rsidRPr="00E66325" w:rsidRDefault="007822C1">
      <w:pPr>
        <w:pStyle w:val="CodeText"/>
        <w:rPr>
          <w:lang w:val="ru-RU"/>
        </w:rPr>
      </w:pPr>
      <w:r w:rsidRPr="00E66325">
        <w:rPr>
          <w:rFonts w:ascii="Times New Roman" w:eastAsia="Times New Roman" w:hAnsi="Times New Roman"/>
          <w:lang w:val="ru-RU"/>
        </w:rPr>
        <w:t xml:space="preserve"> </w:t>
      </w:r>
    </w:p>
    <w:p w:rsidR="002B1BFE" w:rsidRDefault="007822C1">
      <w:pPr>
        <w:pStyle w:val="CodeText"/>
      </w:pPr>
      <w:r w:rsidRPr="00E66325">
        <w:rPr>
          <w:rFonts w:ascii="Times New Roman" w:eastAsia="Times New Roman" w:hAnsi="Times New Roman"/>
          <w:lang w:val="ru-RU"/>
        </w:rPr>
        <w:t xml:space="preserve">        </w:t>
      </w:r>
      <w:r>
        <w:rPr>
          <w:rFonts w:ascii="Times New Roman" w:eastAsia="Times New Roman" w:hAnsi="Times New Roman"/>
        </w:rPr>
        <w:t>try: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           datetime.strptime(date_text, "%d.%m.%Y")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           return date_tex</w:t>
      </w:r>
      <w:r>
        <w:rPr>
          <w:rFonts w:ascii="Times New Roman" w:eastAsia="Times New Roman" w:hAnsi="Times New Roman"/>
        </w:rPr>
        <w:t>t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       except ValueError:</w:t>
      </w:r>
    </w:p>
    <w:p w:rsidR="002B1BFE" w:rsidRPr="00E66325" w:rsidRDefault="007822C1">
      <w:pPr>
        <w:pStyle w:val="CodeText"/>
        <w:rPr>
          <w:lang w:val="ru-RU"/>
        </w:rPr>
      </w:pPr>
      <w:r>
        <w:rPr>
          <w:rFonts w:ascii="Times New Roman" w:eastAsia="Times New Roman" w:hAnsi="Times New Roman"/>
        </w:rPr>
        <w:t xml:space="preserve">            </w:t>
      </w:r>
      <w:proofErr w:type="gramStart"/>
      <w:r>
        <w:rPr>
          <w:rFonts w:ascii="Times New Roman" w:eastAsia="Times New Roman" w:hAnsi="Times New Roman"/>
        </w:rPr>
        <w:t>print</w:t>
      </w:r>
      <w:r w:rsidRPr="00E66325">
        <w:rPr>
          <w:rFonts w:ascii="Times New Roman" w:eastAsia="Times New Roman" w:hAnsi="Times New Roman"/>
          <w:lang w:val="ru-RU"/>
        </w:rPr>
        <w:t>(</w:t>
      </w:r>
      <w:proofErr w:type="gramEnd"/>
      <w:r w:rsidRPr="00E66325">
        <w:rPr>
          <w:rFonts w:ascii="Times New Roman" w:eastAsia="Times New Roman" w:hAnsi="Times New Roman"/>
          <w:lang w:val="ru-RU"/>
        </w:rPr>
        <w:t xml:space="preserve">"Ошибка: дата должна быть в формате ДД.ММ.ГГГГ. </w:t>
      </w:r>
      <w:proofErr w:type="gramStart"/>
      <w:r w:rsidRPr="00E66325">
        <w:rPr>
          <w:rFonts w:ascii="Times New Roman" w:eastAsia="Times New Roman" w:hAnsi="Times New Roman"/>
          <w:lang w:val="ru-RU"/>
        </w:rPr>
        <w:t>Например</w:t>
      </w:r>
      <w:proofErr w:type="gramEnd"/>
      <w:r w:rsidRPr="00E66325">
        <w:rPr>
          <w:rFonts w:ascii="Times New Roman" w:eastAsia="Times New Roman" w:hAnsi="Times New Roman"/>
          <w:lang w:val="ru-RU"/>
        </w:rPr>
        <w:t>: 15.09.2024")</w:t>
      </w:r>
    </w:p>
    <w:p w:rsidR="002B1BFE" w:rsidRPr="00E66325" w:rsidRDefault="007822C1">
      <w:pPr>
        <w:pStyle w:val="CodeText"/>
        <w:rPr>
          <w:lang w:val="ru-RU"/>
        </w:rPr>
      </w:pPr>
      <w:r w:rsidRPr="00E66325">
        <w:rPr>
          <w:rFonts w:ascii="Times New Roman" w:eastAsia="Times New Roman" w:hAnsi="Times New Roman"/>
          <w:lang w:val="ru-RU"/>
        </w:rPr>
        <w:t xml:space="preserve"> </w:t>
      </w:r>
    </w:p>
    <w:p w:rsidR="002B1BFE" w:rsidRPr="00E66325" w:rsidRDefault="007822C1">
      <w:pPr>
        <w:pStyle w:val="CodeText"/>
        <w:rPr>
          <w:lang w:val="ru-RU"/>
        </w:rPr>
      </w:pPr>
      <w:r w:rsidRPr="00E66325">
        <w:rPr>
          <w:rFonts w:ascii="Times New Roman" w:eastAsia="Times New Roman" w:hAnsi="Times New Roman"/>
          <w:lang w:val="ru-RU"/>
        </w:rPr>
        <w:t xml:space="preserve"> </w:t>
      </w:r>
    </w:p>
    <w:p w:rsidR="002B1BFE" w:rsidRDefault="007822C1">
      <w:pPr>
        <w:pStyle w:val="CodeText"/>
      </w:pPr>
      <w:proofErr w:type="spellStart"/>
      <w:r>
        <w:rPr>
          <w:rFonts w:ascii="Times New Roman" w:eastAsia="Times New Roman" w:hAnsi="Times New Roman"/>
        </w:rPr>
        <w:t>def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find_notes_by_</w:t>
      </w:r>
      <w:proofErr w:type="gramStart"/>
      <w:r>
        <w:rPr>
          <w:rFonts w:ascii="Times New Roman" w:eastAsia="Times New Roman" w:hAnsi="Times New Roman"/>
        </w:rPr>
        <w:t>date</w:t>
      </w:r>
      <w:proofErr w:type="spellEnd"/>
      <w:r>
        <w:rPr>
          <w:rFonts w:ascii="Times New Roman" w:eastAsia="Times New Roman" w:hAnsi="Times New Roman"/>
        </w:rPr>
        <w:t>(</w:t>
      </w:r>
      <w:proofErr w:type="gramEnd"/>
      <w:r>
        <w:rPr>
          <w:rFonts w:ascii="Times New Roman" w:eastAsia="Times New Roman" w:hAnsi="Times New Roman"/>
        </w:rPr>
        <w:t>):</w:t>
      </w:r>
    </w:p>
    <w:p w:rsidR="002B1BFE" w:rsidRPr="00E66325" w:rsidRDefault="007822C1">
      <w:pPr>
        <w:pStyle w:val="CodeText"/>
        <w:rPr>
          <w:lang w:val="ru-RU"/>
        </w:rPr>
      </w:pPr>
      <w:r>
        <w:rPr>
          <w:rFonts w:ascii="Times New Roman" w:eastAsia="Times New Roman" w:hAnsi="Times New Roman"/>
        </w:rPr>
        <w:t xml:space="preserve">    </w:t>
      </w:r>
      <w:r w:rsidRPr="00E66325">
        <w:rPr>
          <w:rFonts w:ascii="Times New Roman" w:eastAsia="Times New Roman" w:hAnsi="Times New Roman"/>
          <w:lang w:val="ru-RU"/>
        </w:rPr>
        <w:t>"""Ищет и показывает заметки, созданные в выбранный день."""</w:t>
      </w:r>
    </w:p>
    <w:p w:rsidR="002B1BFE" w:rsidRPr="00E66325" w:rsidRDefault="007822C1">
      <w:pPr>
        <w:pStyle w:val="CodeText"/>
        <w:rPr>
          <w:lang w:val="ru-RU"/>
        </w:rPr>
      </w:pPr>
      <w:r w:rsidRPr="00E66325">
        <w:rPr>
          <w:rFonts w:ascii="Times New Roman" w:eastAsia="Times New Roman" w:hAnsi="Times New Roman"/>
          <w:lang w:val="ru-RU"/>
        </w:rPr>
        <w:t xml:space="preserve">    </w:t>
      </w:r>
      <w:proofErr w:type="gramStart"/>
      <w:r>
        <w:rPr>
          <w:rFonts w:ascii="Times New Roman" w:eastAsia="Times New Roman" w:hAnsi="Times New Roman"/>
        </w:rPr>
        <w:t>print</w:t>
      </w:r>
      <w:r w:rsidRPr="00E66325">
        <w:rPr>
          <w:rFonts w:ascii="Times New Roman" w:eastAsia="Times New Roman" w:hAnsi="Times New Roman"/>
          <w:lang w:val="ru-RU"/>
        </w:rPr>
        <w:t>(</w:t>
      </w:r>
      <w:proofErr w:type="gramEnd"/>
      <w:r w:rsidRPr="00E66325">
        <w:rPr>
          <w:rFonts w:ascii="Times New Roman" w:eastAsia="Times New Roman" w:hAnsi="Times New Roman"/>
          <w:lang w:val="ru-RU"/>
        </w:rPr>
        <w:t>"\</w:t>
      </w:r>
      <w:r>
        <w:rPr>
          <w:rFonts w:ascii="Times New Roman" w:eastAsia="Times New Roman" w:hAnsi="Times New Roman"/>
        </w:rPr>
        <w:t>n</w:t>
      </w:r>
      <w:r w:rsidRPr="00E66325">
        <w:rPr>
          <w:rFonts w:ascii="Times New Roman" w:eastAsia="Times New Roman" w:hAnsi="Times New Roman"/>
          <w:lang w:val="ru-RU"/>
        </w:rPr>
        <w:t>--- Поиск заметок по дате ---"</w:t>
      </w:r>
      <w:r w:rsidRPr="00E66325">
        <w:rPr>
          <w:rFonts w:ascii="Times New Roman" w:eastAsia="Times New Roman" w:hAnsi="Times New Roman"/>
          <w:lang w:val="ru-RU"/>
        </w:rPr>
        <w:t>)</w:t>
      </w:r>
    </w:p>
    <w:p w:rsidR="002B1BFE" w:rsidRPr="00E66325" w:rsidRDefault="007822C1">
      <w:pPr>
        <w:pStyle w:val="CodeText"/>
        <w:rPr>
          <w:lang w:val="ru-RU"/>
        </w:rPr>
      </w:pPr>
      <w:r w:rsidRPr="00E66325">
        <w:rPr>
          <w:rFonts w:ascii="Times New Roman" w:eastAsia="Times New Roman" w:hAnsi="Times New Roman"/>
          <w:lang w:val="ru-RU"/>
        </w:rPr>
        <w:t xml:space="preserve"> </w:t>
      </w:r>
    </w:p>
    <w:p w:rsidR="002B1BFE" w:rsidRDefault="007822C1">
      <w:pPr>
        <w:pStyle w:val="CodeText"/>
      </w:pPr>
      <w:r w:rsidRPr="00E66325">
        <w:rPr>
          <w:rFonts w:ascii="Times New Roman" w:eastAsia="Times New Roman" w:hAnsi="Times New Roman"/>
          <w:lang w:val="ru-RU"/>
        </w:rPr>
        <w:t xml:space="preserve">    </w:t>
      </w:r>
      <w:proofErr w:type="spellStart"/>
      <w:r>
        <w:rPr>
          <w:rFonts w:ascii="Times New Roman" w:eastAsia="Times New Roman" w:hAnsi="Times New Roman"/>
        </w:rPr>
        <w:t>search_date</w:t>
      </w:r>
      <w:proofErr w:type="spellEnd"/>
      <w:r>
        <w:rPr>
          <w:rFonts w:ascii="Times New Roman" w:eastAsia="Times New Roman" w:hAnsi="Times New Roman"/>
        </w:rPr>
        <w:t xml:space="preserve"> = </w:t>
      </w:r>
      <w:proofErr w:type="spellStart"/>
      <w:r>
        <w:rPr>
          <w:rFonts w:ascii="Times New Roman" w:eastAsia="Times New Roman" w:hAnsi="Times New Roman"/>
        </w:rPr>
        <w:t>get_valid_search_</w:t>
      </w:r>
      <w:proofErr w:type="gramStart"/>
      <w:r>
        <w:rPr>
          <w:rFonts w:ascii="Times New Roman" w:eastAsia="Times New Roman" w:hAnsi="Times New Roman"/>
        </w:rPr>
        <w:t>date</w:t>
      </w:r>
      <w:proofErr w:type="spellEnd"/>
      <w:r>
        <w:rPr>
          <w:rFonts w:ascii="Times New Roman" w:eastAsia="Times New Roman" w:hAnsi="Times New Roman"/>
        </w:rPr>
        <w:t>(</w:t>
      </w:r>
      <w:proofErr w:type="gramEnd"/>
      <w:r>
        <w:rPr>
          <w:rFonts w:ascii="Times New Roman" w:eastAsia="Times New Roman" w:hAnsi="Times New Roman"/>
        </w:rPr>
        <w:t>)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   notes = load_notes()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   found_notes = [note for note in notes if note.get("created_date") == search_date]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   if not found_notes: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       print(f"Заметки за дату {search_date} не найдены.")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       return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   print(f"\nНайденные заметки за {search_date}:")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   for note in found_notes: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       show_note(note)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lastRenderedPageBreak/>
        <w:t xml:space="preserve">    print("-" * 50)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   print(f"Найдено заметок: {len(found_notes)}")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</w:t>
      </w:r>
    </w:p>
    <w:p w:rsidR="002B1BFE" w:rsidRPr="00E66325" w:rsidRDefault="007822C1">
      <w:pPr>
        <w:pStyle w:val="CodeText"/>
        <w:rPr>
          <w:lang w:val="ru-RU"/>
        </w:rPr>
      </w:pPr>
      <w:proofErr w:type="spellStart"/>
      <w:r>
        <w:rPr>
          <w:rFonts w:ascii="Times New Roman" w:eastAsia="Times New Roman" w:hAnsi="Times New Roman"/>
        </w:rPr>
        <w:t>def</w:t>
      </w:r>
      <w:proofErr w:type="spellEnd"/>
      <w:r w:rsidRPr="00E66325">
        <w:rPr>
          <w:rFonts w:ascii="Times New Roman" w:eastAsia="Times New Roman" w:hAnsi="Times New Roman"/>
          <w:lang w:val="ru-RU"/>
        </w:rPr>
        <w:t xml:space="preserve"> </w:t>
      </w:r>
      <w:r>
        <w:rPr>
          <w:rFonts w:ascii="Times New Roman" w:eastAsia="Times New Roman" w:hAnsi="Times New Roman"/>
        </w:rPr>
        <w:t>show</w:t>
      </w:r>
      <w:r w:rsidRPr="00E66325">
        <w:rPr>
          <w:rFonts w:ascii="Times New Roman" w:eastAsia="Times New Roman" w:hAnsi="Times New Roman"/>
          <w:lang w:val="ru-RU"/>
        </w:rPr>
        <w:t>_</w:t>
      </w:r>
      <w:proofErr w:type="gramStart"/>
      <w:r>
        <w:rPr>
          <w:rFonts w:ascii="Times New Roman" w:eastAsia="Times New Roman" w:hAnsi="Times New Roman"/>
        </w:rPr>
        <w:t>menu</w:t>
      </w:r>
      <w:r w:rsidRPr="00E66325">
        <w:rPr>
          <w:rFonts w:ascii="Times New Roman" w:eastAsia="Times New Roman" w:hAnsi="Times New Roman"/>
          <w:lang w:val="ru-RU"/>
        </w:rPr>
        <w:t>(</w:t>
      </w:r>
      <w:proofErr w:type="gramEnd"/>
      <w:r w:rsidRPr="00E66325">
        <w:rPr>
          <w:rFonts w:ascii="Times New Roman" w:eastAsia="Times New Roman" w:hAnsi="Times New Roman"/>
          <w:lang w:val="ru-RU"/>
        </w:rPr>
        <w:t>):</w:t>
      </w:r>
    </w:p>
    <w:p w:rsidR="002B1BFE" w:rsidRPr="00E66325" w:rsidRDefault="007822C1">
      <w:pPr>
        <w:pStyle w:val="CodeText"/>
        <w:rPr>
          <w:lang w:val="ru-RU"/>
        </w:rPr>
      </w:pPr>
      <w:r w:rsidRPr="00E66325">
        <w:rPr>
          <w:rFonts w:ascii="Times New Roman" w:eastAsia="Times New Roman" w:hAnsi="Times New Roman"/>
          <w:lang w:val="ru-RU"/>
        </w:rPr>
        <w:t xml:space="preserve">    """Показывает меню действий."""</w:t>
      </w:r>
    </w:p>
    <w:p w:rsidR="002B1BFE" w:rsidRPr="00E66325" w:rsidRDefault="007822C1">
      <w:pPr>
        <w:pStyle w:val="CodeText"/>
        <w:rPr>
          <w:lang w:val="ru-RU"/>
        </w:rPr>
      </w:pPr>
      <w:r w:rsidRPr="00E66325">
        <w:rPr>
          <w:rFonts w:ascii="Times New Roman" w:eastAsia="Times New Roman" w:hAnsi="Times New Roman"/>
          <w:lang w:val="ru-RU"/>
        </w:rPr>
        <w:t xml:space="preserve">    </w:t>
      </w:r>
      <w:proofErr w:type="gramStart"/>
      <w:r>
        <w:rPr>
          <w:rFonts w:ascii="Times New Roman" w:eastAsia="Times New Roman" w:hAnsi="Times New Roman"/>
        </w:rPr>
        <w:t>p</w:t>
      </w:r>
      <w:r>
        <w:rPr>
          <w:rFonts w:ascii="Times New Roman" w:eastAsia="Times New Roman" w:hAnsi="Times New Roman"/>
        </w:rPr>
        <w:t>rint</w:t>
      </w:r>
      <w:r w:rsidRPr="00E66325">
        <w:rPr>
          <w:rFonts w:ascii="Times New Roman" w:eastAsia="Times New Roman" w:hAnsi="Times New Roman"/>
          <w:lang w:val="ru-RU"/>
        </w:rPr>
        <w:t>(</w:t>
      </w:r>
      <w:proofErr w:type="gramEnd"/>
      <w:r w:rsidRPr="00E66325">
        <w:rPr>
          <w:rFonts w:ascii="Times New Roman" w:eastAsia="Times New Roman" w:hAnsi="Times New Roman"/>
          <w:lang w:val="ru-RU"/>
        </w:rPr>
        <w:t>"\</w:t>
      </w:r>
      <w:r>
        <w:rPr>
          <w:rFonts w:ascii="Times New Roman" w:eastAsia="Times New Roman" w:hAnsi="Times New Roman"/>
        </w:rPr>
        <w:t>n</w:t>
      </w:r>
      <w:r w:rsidRPr="00E66325">
        <w:rPr>
          <w:rFonts w:ascii="Times New Roman" w:eastAsia="Times New Roman" w:hAnsi="Times New Roman"/>
          <w:lang w:val="ru-RU"/>
        </w:rPr>
        <w:t>Выберите действие:")</w:t>
      </w:r>
    </w:p>
    <w:p w:rsidR="002B1BFE" w:rsidRPr="00E66325" w:rsidRDefault="007822C1">
      <w:pPr>
        <w:pStyle w:val="CodeText"/>
        <w:rPr>
          <w:lang w:val="ru-RU"/>
        </w:rPr>
      </w:pPr>
      <w:r w:rsidRPr="00E66325">
        <w:rPr>
          <w:rFonts w:ascii="Times New Roman" w:eastAsia="Times New Roman" w:hAnsi="Times New Roman"/>
          <w:lang w:val="ru-RU"/>
        </w:rPr>
        <w:t xml:space="preserve">    </w:t>
      </w:r>
      <w:proofErr w:type="gramStart"/>
      <w:r>
        <w:rPr>
          <w:rFonts w:ascii="Times New Roman" w:eastAsia="Times New Roman" w:hAnsi="Times New Roman"/>
        </w:rPr>
        <w:t>print</w:t>
      </w:r>
      <w:r w:rsidRPr="00E66325">
        <w:rPr>
          <w:rFonts w:ascii="Times New Roman" w:eastAsia="Times New Roman" w:hAnsi="Times New Roman"/>
          <w:lang w:val="ru-RU"/>
        </w:rPr>
        <w:t>(</w:t>
      </w:r>
      <w:proofErr w:type="gramEnd"/>
      <w:r w:rsidRPr="00E66325">
        <w:rPr>
          <w:rFonts w:ascii="Times New Roman" w:eastAsia="Times New Roman" w:hAnsi="Times New Roman"/>
          <w:lang w:val="ru-RU"/>
        </w:rPr>
        <w:t>"1. Создать новую заметку")</w:t>
      </w:r>
    </w:p>
    <w:p w:rsidR="002B1BFE" w:rsidRPr="00E66325" w:rsidRDefault="007822C1">
      <w:pPr>
        <w:pStyle w:val="CodeText"/>
        <w:rPr>
          <w:lang w:val="ru-RU"/>
        </w:rPr>
      </w:pPr>
      <w:r w:rsidRPr="00E66325">
        <w:rPr>
          <w:rFonts w:ascii="Times New Roman" w:eastAsia="Times New Roman" w:hAnsi="Times New Roman"/>
          <w:lang w:val="ru-RU"/>
        </w:rPr>
        <w:t xml:space="preserve">    </w:t>
      </w:r>
      <w:proofErr w:type="gramStart"/>
      <w:r>
        <w:rPr>
          <w:rFonts w:ascii="Times New Roman" w:eastAsia="Times New Roman" w:hAnsi="Times New Roman"/>
        </w:rPr>
        <w:t>print</w:t>
      </w:r>
      <w:r w:rsidRPr="00E66325">
        <w:rPr>
          <w:rFonts w:ascii="Times New Roman" w:eastAsia="Times New Roman" w:hAnsi="Times New Roman"/>
          <w:lang w:val="ru-RU"/>
        </w:rPr>
        <w:t>(</w:t>
      </w:r>
      <w:proofErr w:type="gramEnd"/>
      <w:r w:rsidRPr="00E66325">
        <w:rPr>
          <w:rFonts w:ascii="Times New Roman" w:eastAsia="Times New Roman" w:hAnsi="Times New Roman"/>
          <w:lang w:val="ru-RU"/>
        </w:rPr>
        <w:t>"2. Показать все заметки")</w:t>
      </w:r>
    </w:p>
    <w:p w:rsidR="002B1BFE" w:rsidRPr="00E66325" w:rsidRDefault="007822C1">
      <w:pPr>
        <w:pStyle w:val="CodeText"/>
        <w:rPr>
          <w:lang w:val="ru-RU"/>
        </w:rPr>
      </w:pPr>
      <w:r w:rsidRPr="00E66325">
        <w:rPr>
          <w:rFonts w:ascii="Times New Roman" w:eastAsia="Times New Roman" w:hAnsi="Times New Roman"/>
          <w:lang w:val="ru-RU"/>
        </w:rPr>
        <w:t xml:space="preserve">    </w:t>
      </w:r>
      <w:proofErr w:type="gramStart"/>
      <w:r>
        <w:rPr>
          <w:rFonts w:ascii="Times New Roman" w:eastAsia="Times New Roman" w:hAnsi="Times New Roman"/>
        </w:rPr>
        <w:t>print</w:t>
      </w:r>
      <w:r w:rsidRPr="00E66325">
        <w:rPr>
          <w:rFonts w:ascii="Times New Roman" w:eastAsia="Times New Roman" w:hAnsi="Times New Roman"/>
          <w:lang w:val="ru-RU"/>
        </w:rPr>
        <w:t>(</w:t>
      </w:r>
      <w:proofErr w:type="gramEnd"/>
      <w:r w:rsidRPr="00E66325">
        <w:rPr>
          <w:rFonts w:ascii="Times New Roman" w:eastAsia="Times New Roman" w:hAnsi="Times New Roman"/>
          <w:lang w:val="ru-RU"/>
        </w:rPr>
        <w:t>"3. Найти заметку по дате")</w:t>
      </w:r>
    </w:p>
    <w:p w:rsidR="002B1BFE" w:rsidRPr="00E66325" w:rsidRDefault="007822C1">
      <w:pPr>
        <w:pStyle w:val="CodeText"/>
        <w:rPr>
          <w:lang w:val="ru-RU"/>
        </w:rPr>
      </w:pPr>
      <w:r w:rsidRPr="00E66325">
        <w:rPr>
          <w:rFonts w:ascii="Times New Roman" w:eastAsia="Times New Roman" w:hAnsi="Times New Roman"/>
          <w:lang w:val="ru-RU"/>
        </w:rPr>
        <w:t xml:space="preserve">    </w:t>
      </w:r>
      <w:proofErr w:type="gramStart"/>
      <w:r>
        <w:rPr>
          <w:rFonts w:ascii="Times New Roman" w:eastAsia="Times New Roman" w:hAnsi="Times New Roman"/>
        </w:rPr>
        <w:t>print</w:t>
      </w:r>
      <w:r w:rsidRPr="00E66325">
        <w:rPr>
          <w:rFonts w:ascii="Times New Roman" w:eastAsia="Times New Roman" w:hAnsi="Times New Roman"/>
          <w:lang w:val="ru-RU"/>
        </w:rPr>
        <w:t>(</w:t>
      </w:r>
      <w:proofErr w:type="gramEnd"/>
      <w:r w:rsidRPr="00E66325">
        <w:rPr>
          <w:rFonts w:ascii="Times New Roman" w:eastAsia="Times New Roman" w:hAnsi="Times New Roman"/>
          <w:lang w:val="ru-RU"/>
        </w:rPr>
        <w:t>"4. Выход")</w:t>
      </w:r>
    </w:p>
    <w:p w:rsidR="002B1BFE" w:rsidRPr="00E66325" w:rsidRDefault="007822C1">
      <w:pPr>
        <w:pStyle w:val="CodeText"/>
        <w:rPr>
          <w:lang w:val="ru-RU"/>
        </w:rPr>
      </w:pPr>
      <w:r w:rsidRPr="00E66325">
        <w:rPr>
          <w:rFonts w:ascii="Times New Roman" w:eastAsia="Times New Roman" w:hAnsi="Times New Roman"/>
          <w:lang w:val="ru-RU"/>
        </w:rPr>
        <w:t xml:space="preserve"> </w:t>
      </w:r>
    </w:p>
    <w:p w:rsidR="002B1BFE" w:rsidRPr="00E66325" w:rsidRDefault="007822C1">
      <w:pPr>
        <w:pStyle w:val="CodeText"/>
        <w:rPr>
          <w:lang w:val="ru-RU"/>
        </w:rPr>
      </w:pPr>
      <w:r w:rsidRPr="00E66325">
        <w:rPr>
          <w:rFonts w:ascii="Times New Roman" w:eastAsia="Times New Roman" w:hAnsi="Times New Roman"/>
          <w:lang w:val="ru-RU"/>
        </w:rPr>
        <w:t xml:space="preserve"> </w:t>
      </w:r>
    </w:p>
    <w:p w:rsidR="002B1BFE" w:rsidRPr="00E66325" w:rsidRDefault="007822C1">
      <w:pPr>
        <w:pStyle w:val="CodeText"/>
        <w:rPr>
          <w:lang w:val="ru-RU"/>
        </w:rPr>
      </w:pPr>
      <w:proofErr w:type="spellStart"/>
      <w:r>
        <w:rPr>
          <w:rFonts w:ascii="Times New Roman" w:eastAsia="Times New Roman" w:hAnsi="Times New Roman"/>
        </w:rPr>
        <w:t>def</w:t>
      </w:r>
      <w:proofErr w:type="spellEnd"/>
      <w:r w:rsidRPr="00E66325">
        <w:rPr>
          <w:rFonts w:ascii="Times New Roman" w:eastAsia="Times New Roman" w:hAnsi="Times New Roman"/>
          <w:lang w:val="ru-RU"/>
        </w:rPr>
        <w:t xml:space="preserve"> </w:t>
      </w:r>
      <w:proofErr w:type="gramStart"/>
      <w:r>
        <w:rPr>
          <w:rFonts w:ascii="Times New Roman" w:eastAsia="Times New Roman" w:hAnsi="Times New Roman"/>
        </w:rPr>
        <w:t>main</w:t>
      </w:r>
      <w:r w:rsidRPr="00E66325">
        <w:rPr>
          <w:rFonts w:ascii="Times New Roman" w:eastAsia="Times New Roman" w:hAnsi="Times New Roman"/>
          <w:lang w:val="ru-RU"/>
        </w:rPr>
        <w:t>(</w:t>
      </w:r>
      <w:proofErr w:type="gramEnd"/>
      <w:r w:rsidRPr="00E66325">
        <w:rPr>
          <w:rFonts w:ascii="Times New Roman" w:eastAsia="Times New Roman" w:hAnsi="Times New Roman"/>
          <w:lang w:val="ru-RU"/>
        </w:rPr>
        <w:t>):</w:t>
      </w:r>
    </w:p>
    <w:p w:rsidR="002B1BFE" w:rsidRPr="00E66325" w:rsidRDefault="007822C1">
      <w:pPr>
        <w:pStyle w:val="CodeText"/>
        <w:rPr>
          <w:lang w:val="ru-RU"/>
        </w:rPr>
      </w:pPr>
      <w:r w:rsidRPr="00E66325">
        <w:rPr>
          <w:rFonts w:ascii="Times New Roman" w:eastAsia="Times New Roman" w:hAnsi="Times New Roman"/>
          <w:lang w:val="ru-RU"/>
        </w:rPr>
        <w:t xml:space="preserve">    """Главная функция программы."""</w:t>
      </w:r>
    </w:p>
    <w:p w:rsidR="002B1BFE" w:rsidRDefault="007822C1">
      <w:pPr>
        <w:pStyle w:val="CodeText"/>
      </w:pPr>
      <w:r w:rsidRPr="00E66325">
        <w:rPr>
          <w:rFonts w:ascii="Times New Roman" w:eastAsia="Times New Roman" w:hAnsi="Times New Roman"/>
          <w:lang w:val="ru-RU"/>
        </w:rPr>
        <w:t xml:space="preserve">    </w:t>
      </w:r>
      <w:proofErr w:type="spellStart"/>
      <w:r>
        <w:rPr>
          <w:rFonts w:ascii="Times New Roman" w:eastAsia="Times New Roman" w:hAnsi="Times New Roman"/>
        </w:rPr>
        <w:t>print_</w:t>
      </w:r>
      <w:proofErr w:type="gramStart"/>
      <w:r>
        <w:rPr>
          <w:rFonts w:ascii="Times New Roman" w:eastAsia="Times New Roman" w:hAnsi="Times New Roman"/>
        </w:rPr>
        <w:t>header</w:t>
      </w:r>
      <w:proofErr w:type="spellEnd"/>
      <w:r>
        <w:rPr>
          <w:rFonts w:ascii="Times New Roman" w:eastAsia="Times New Roman" w:hAnsi="Times New Roman"/>
        </w:rPr>
        <w:t>(</w:t>
      </w:r>
      <w:proofErr w:type="gramEnd"/>
      <w:r>
        <w:rPr>
          <w:rFonts w:ascii="Times New Roman" w:eastAsia="Times New Roman" w:hAnsi="Times New Roman"/>
        </w:rPr>
        <w:t>)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   while True: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 </w:t>
      </w:r>
      <w:r>
        <w:rPr>
          <w:rFonts w:ascii="Times New Roman" w:eastAsia="Times New Roman" w:hAnsi="Times New Roman"/>
        </w:rPr>
        <w:t xml:space="preserve">      show_menu()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       choice = input("\nВаш выбор: ").strip()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       if choice == "1":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           create_note()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       elif choice == "2":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           show_all_notes()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       elif choice == "3":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           find_notes_by_date()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       elif choice == "4":</w:t>
      </w:r>
    </w:p>
    <w:p w:rsidR="002B1BFE" w:rsidRPr="00E66325" w:rsidRDefault="007822C1">
      <w:pPr>
        <w:pStyle w:val="CodeText"/>
        <w:rPr>
          <w:lang w:val="ru-RU"/>
        </w:rPr>
      </w:pPr>
      <w:r>
        <w:rPr>
          <w:rFonts w:ascii="Times New Roman" w:eastAsia="Times New Roman" w:hAnsi="Times New Roman"/>
        </w:rPr>
        <w:t xml:space="preserve">            </w:t>
      </w:r>
      <w:proofErr w:type="gramStart"/>
      <w:r>
        <w:rPr>
          <w:rFonts w:ascii="Times New Roman" w:eastAsia="Times New Roman" w:hAnsi="Times New Roman"/>
        </w:rPr>
        <w:t>print</w:t>
      </w:r>
      <w:r w:rsidRPr="00E66325">
        <w:rPr>
          <w:rFonts w:ascii="Times New Roman" w:eastAsia="Times New Roman" w:hAnsi="Times New Roman"/>
          <w:lang w:val="ru-RU"/>
        </w:rPr>
        <w:t>(</w:t>
      </w:r>
      <w:proofErr w:type="gramEnd"/>
      <w:r w:rsidRPr="00E66325">
        <w:rPr>
          <w:rFonts w:ascii="Times New Roman" w:eastAsia="Times New Roman" w:hAnsi="Times New Roman"/>
          <w:lang w:val="ru-RU"/>
        </w:rPr>
        <w:t>"\</w:t>
      </w:r>
      <w:r>
        <w:rPr>
          <w:rFonts w:ascii="Times New Roman" w:eastAsia="Times New Roman" w:hAnsi="Times New Roman"/>
        </w:rPr>
        <w:t>n</w:t>
      </w:r>
      <w:r w:rsidRPr="00E66325">
        <w:rPr>
          <w:rFonts w:ascii="Times New Roman" w:eastAsia="Times New Roman" w:hAnsi="Times New Roman"/>
          <w:lang w:val="ru-RU"/>
        </w:rPr>
        <w:t>Работа программы завершена.")</w:t>
      </w:r>
    </w:p>
    <w:p w:rsidR="002B1BFE" w:rsidRPr="00E66325" w:rsidRDefault="007822C1">
      <w:pPr>
        <w:pStyle w:val="CodeText"/>
        <w:rPr>
          <w:lang w:val="ru-RU"/>
        </w:rPr>
      </w:pPr>
      <w:r w:rsidRPr="00E66325">
        <w:rPr>
          <w:rFonts w:ascii="Times New Roman" w:eastAsia="Times New Roman" w:hAnsi="Times New Roman"/>
          <w:lang w:val="ru-RU"/>
        </w:rPr>
        <w:t xml:space="preserve">            </w:t>
      </w:r>
      <w:r>
        <w:rPr>
          <w:rFonts w:ascii="Times New Roman" w:eastAsia="Times New Roman" w:hAnsi="Times New Roman"/>
        </w:rPr>
        <w:t>break</w:t>
      </w:r>
    </w:p>
    <w:p w:rsidR="002B1BFE" w:rsidRPr="00E66325" w:rsidRDefault="007822C1">
      <w:pPr>
        <w:pStyle w:val="CodeText"/>
        <w:rPr>
          <w:lang w:val="ru-RU"/>
        </w:rPr>
      </w:pPr>
      <w:r w:rsidRPr="00E66325">
        <w:rPr>
          <w:rFonts w:ascii="Times New Roman" w:eastAsia="Times New Roman" w:hAnsi="Times New Roman"/>
          <w:lang w:val="ru-RU"/>
        </w:rPr>
        <w:t xml:space="preserve">        </w:t>
      </w:r>
      <w:r>
        <w:rPr>
          <w:rFonts w:ascii="Times New Roman" w:eastAsia="Times New Roman" w:hAnsi="Times New Roman"/>
        </w:rPr>
        <w:t>else</w:t>
      </w:r>
      <w:r w:rsidRPr="00E66325">
        <w:rPr>
          <w:rFonts w:ascii="Times New Roman" w:eastAsia="Times New Roman" w:hAnsi="Times New Roman"/>
          <w:lang w:val="ru-RU"/>
        </w:rPr>
        <w:t>:</w:t>
      </w:r>
    </w:p>
    <w:p w:rsidR="002B1BFE" w:rsidRPr="00E66325" w:rsidRDefault="007822C1">
      <w:pPr>
        <w:pStyle w:val="CodeText"/>
        <w:rPr>
          <w:lang w:val="ru-RU"/>
        </w:rPr>
      </w:pPr>
      <w:r w:rsidRPr="00E66325">
        <w:rPr>
          <w:rFonts w:ascii="Times New Roman" w:eastAsia="Times New Roman" w:hAnsi="Times New Roman"/>
          <w:lang w:val="ru-RU"/>
        </w:rPr>
        <w:t xml:space="preserve">            </w:t>
      </w:r>
      <w:proofErr w:type="gramStart"/>
      <w:r>
        <w:rPr>
          <w:rFonts w:ascii="Times New Roman" w:eastAsia="Times New Roman" w:hAnsi="Times New Roman"/>
        </w:rPr>
        <w:t>print</w:t>
      </w:r>
      <w:r w:rsidRPr="00E66325">
        <w:rPr>
          <w:rFonts w:ascii="Times New Roman" w:eastAsia="Times New Roman" w:hAnsi="Times New Roman"/>
          <w:lang w:val="ru-RU"/>
        </w:rPr>
        <w:t>(</w:t>
      </w:r>
      <w:proofErr w:type="gramEnd"/>
      <w:r w:rsidRPr="00E66325">
        <w:rPr>
          <w:rFonts w:ascii="Times New Roman" w:eastAsia="Times New Roman" w:hAnsi="Times New Roman"/>
          <w:lang w:val="ru-RU"/>
        </w:rPr>
        <w:t>"\</w:t>
      </w:r>
      <w:r>
        <w:rPr>
          <w:rFonts w:ascii="Times New Roman" w:eastAsia="Times New Roman" w:hAnsi="Times New Roman"/>
        </w:rPr>
        <w:t>n</w:t>
      </w:r>
      <w:r w:rsidRPr="00E66325">
        <w:rPr>
          <w:rFonts w:ascii="Times New Roman" w:eastAsia="Times New Roman" w:hAnsi="Times New Roman"/>
          <w:lang w:val="ru-RU"/>
        </w:rPr>
        <w:t>Ошибка: выберите пункт меню от 1 до 4.")</w:t>
      </w:r>
    </w:p>
    <w:p w:rsidR="002B1BFE" w:rsidRPr="00E66325" w:rsidRDefault="007822C1">
      <w:pPr>
        <w:pStyle w:val="CodeText"/>
        <w:rPr>
          <w:lang w:val="ru-RU"/>
        </w:rPr>
      </w:pPr>
      <w:r w:rsidRPr="00E66325">
        <w:rPr>
          <w:rFonts w:ascii="Times New Roman" w:eastAsia="Times New Roman" w:hAnsi="Times New Roman"/>
          <w:lang w:val="ru-RU"/>
        </w:rPr>
        <w:t xml:space="preserve"> </w:t>
      </w:r>
    </w:p>
    <w:p w:rsidR="002B1BFE" w:rsidRPr="00E66325" w:rsidRDefault="007822C1">
      <w:pPr>
        <w:pStyle w:val="CodeText"/>
        <w:rPr>
          <w:lang w:val="ru-RU"/>
        </w:rPr>
      </w:pPr>
      <w:r w:rsidRPr="00E66325">
        <w:rPr>
          <w:rFonts w:ascii="Times New Roman" w:eastAsia="Times New Roman" w:hAnsi="Times New Roman"/>
          <w:lang w:val="ru-RU"/>
        </w:rPr>
        <w:t xml:space="preserve"> 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>if __name__ == "__main__":</w:t>
      </w:r>
    </w:p>
    <w:p w:rsidR="002B1BFE" w:rsidRDefault="007822C1">
      <w:pPr>
        <w:pStyle w:val="CodeText"/>
      </w:pPr>
      <w:r>
        <w:rPr>
          <w:rFonts w:ascii="Times New Roman" w:eastAsia="Times New Roman" w:hAnsi="Times New Roman"/>
        </w:rPr>
        <w:t xml:space="preserve">    main()</w:t>
      </w:r>
    </w:p>
    <w:p w:rsidR="002B1BFE" w:rsidRDefault="007822C1">
      <w:pPr>
        <w:pStyle w:val="1"/>
      </w:pPr>
      <w:r>
        <w:rPr>
          <w:rFonts w:ascii="Times New Roman" w:eastAsia="Times New Roman" w:hAnsi="Times New Roman"/>
        </w:rPr>
        <w:t>5. Скриншоты выполнения</w:t>
      </w:r>
    </w:p>
    <w:p w:rsidR="002B1BFE" w:rsidRPr="00E66325" w:rsidRDefault="007822C1">
      <w:pPr>
        <w:rPr>
          <w:lang w:val="ru-RU"/>
        </w:rPr>
      </w:pPr>
      <w:r w:rsidRPr="00E66325">
        <w:rPr>
          <w:lang w:val="ru-RU"/>
        </w:rPr>
        <w:t>В данный раздел н</w:t>
      </w:r>
      <w:r w:rsidRPr="00E66325">
        <w:rPr>
          <w:lang w:val="ru-RU"/>
        </w:rPr>
        <w:t xml:space="preserve">еобходимо вставить собственные скриншоты после запуска программы в </w:t>
      </w:r>
      <w:r>
        <w:t>Windows</w:t>
      </w:r>
      <w:r w:rsidRPr="00E66325">
        <w:rPr>
          <w:lang w:val="ru-RU"/>
        </w:rPr>
        <w:t xml:space="preserve"> </w:t>
      </w:r>
      <w:r>
        <w:t>PowerShell</w:t>
      </w:r>
      <w:r w:rsidRPr="00E66325">
        <w:rPr>
          <w:lang w:val="ru-RU"/>
        </w:rPr>
        <w:t xml:space="preserve"> / </w:t>
      </w:r>
      <w:r>
        <w:t>VS</w:t>
      </w:r>
      <w:r w:rsidRPr="00E66325">
        <w:rPr>
          <w:lang w:val="ru-RU"/>
        </w:rPr>
        <w:t xml:space="preserve"> </w:t>
      </w:r>
      <w:r>
        <w:t>Code</w:t>
      </w:r>
      <w:r w:rsidRPr="00E66325">
        <w:rPr>
          <w:lang w:val="ru-RU"/>
        </w:rPr>
        <w:t xml:space="preserve"> </w:t>
      </w:r>
      <w:r>
        <w:t>Terminal</w:t>
      </w:r>
      <w:r w:rsidRPr="00E66325">
        <w:rPr>
          <w:lang w:val="ru-RU"/>
        </w:rPr>
        <w:t xml:space="preserve"> и в онлайн </w:t>
      </w:r>
      <w:r>
        <w:t>Linux</w:t>
      </w:r>
      <w:r w:rsidRPr="00E66325">
        <w:rPr>
          <w:lang w:val="ru-RU"/>
        </w:rPr>
        <w:t xml:space="preserve">-среде </w:t>
      </w:r>
      <w:r>
        <w:t>GitHub</w:t>
      </w:r>
      <w:r w:rsidRPr="00E66325">
        <w:rPr>
          <w:lang w:val="ru-RU"/>
        </w:rPr>
        <w:t xml:space="preserve"> </w:t>
      </w:r>
      <w:proofErr w:type="spellStart"/>
      <w:r>
        <w:t>Codespaces</w:t>
      </w:r>
      <w:proofErr w:type="spellEnd"/>
      <w:r w:rsidRPr="00E66325">
        <w:rPr>
          <w:lang w:val="ru-RU"/>
        </w:rPr>
        <w:t>.</w:t>
      </w:r>
    </w:p>
    <w:p w:rsidR="002B1BFE" w:rsidRPr="00E66325" w:rsidRDefault="007822C1">
      <w:pPr>
        <w:pStyle w:val="21"/>
        <w:rPr>
          <w:lang w:val="ru-RU"/>
        </w:rPr>
      </w:pPr>
      <w:r w:rsidRPr="00E66325">
        <w:rPr>
          <w:rFonts w:ascii="Times New Roman" w:eastAsia="Times New Roman" w:hAnsi="Times New Roman"/>
          <w:lang w:val="ru-RU"/>
        </w:rPr>
        <w:lastRenderedPageBreak/>
        <w:t>5.1. Создание новой заметки</w:t>
      </w:r>
    </w:p>
    <w:p w:rsidR="002B1BFE" w:rsidRPr="00E66325" w:rsidRDefault="00E66325">
      <w:pPr>
        <w:rPr>
          <w:lang w:val="ru-RU"/>
        </w:rPr>
      </w:pPr>
      <w:r w:rsidRPr="00E66325">
        <w:rPr>
          <w:lang w:val="ru-RU"/>
        </w:rPr>
        <w:drawing>
          <wp:inline distT="0" distB="0" distL="0" distR="0" wp14:anchorId="0B7E31A0" wp14:editId="025C4FC7">
            <wp:extent cx="4077269" cy="441069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BFE" w:rsidRPr="00E66325" w:rsidRDefault="002B1BFE">
      <w:pPr>
        <w:rPr>
          <w:lang w:val="ru-RU"/>
        </w:rPr>
      </w:pPr>
    </w:p>
    <w:p w:rsidR="002B1BFE" w:rsidRPr="00E66325" w:rsidRDefault="007822C1">
      <w:pPr>
        <w:pStyle w:val="21"/>
        <w:rPr>
          <w:lang w:val="ru-RU"/>
        </w:rPr>
      </w:pPr>
      <w:r w:rsidRPr="00E66325">
        <w:rPr>
          <w:rFonts w:ascii="Times New Roman" w:eastAsia="Times New Roman" w:hAnsi="Times New Roman"/>
          <w:lang w:val="ru-RU"/>
        </w:rPr>
        <w:lastRenderedPageBreak/>
        <w:t>5.2. Просмотр всех заметок</w:t>
      </w:r>
    </w:p>
    <w:p w:rsidR="002B1BFE" w:rsidRPr="00E66325" w:rsidRDefault="00E66325">
      <w:r w:rsidRPr="00E66325">
        <w:rPr>
          <w:lang w:val="ru-RU"/>
        </w:rPr>
        <w:drawing>
          <wp:inline distT="0" distB="0" distL="0" distR="0" wp14:anchorId="49FBFC8E" wp14:editId="2C7EB290">
            <wp:extent cx="3581900" cy="396295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BFE" w:rsidRPr="00E66325" w:rsidRDefault="002B1BFE">
      <w:pPr>
        <w:rPr>
          <w:lang w:val="ru-RU"/>
        </w:rPr>
      </w:pPr>
    </w:p>
    <w:p w:rsidR="002B1BFE" w:rsidRPr="00E66325" w:rsidRDefault="007822C1">
      <w:pPr>
        <w:pStyle w:val="21"/>
        <w:rPr>
          <w:lang w:val="ru-RU"/>
        </w:rPr>
      </w:pPr>
      <w:r w:rsidRPr="00E66325">
        <w:rPr>
          <w:rFonts w:ascii="Times New Roman" w:eastAsia="Times New Roman" w:hAnsi="Times New Roman"/>
          <w:lang w:val="ru-RU"/>
        </w:rPr>
        <w:lastRenderedPageBreak/>
        <w:t>5.3. Поиск заметки по дате</w:t>
      </w:r>
      <w:r w:rsidR="00E66325" w:rsidRPr="00E66325">
        <w:rPr>
          <w:rFonts w:ascii="Times New Roman" w:eastAsia="Times New Roman" w:hAnsi="Times New Roman"/>
          <w:lang w:val="ru-RU"/>
        </w:rPr>
        <w:t xml:space="preserve"> + </w:t>
      </w:r>
      <w:r w:rsidR="00E66325">
        <w:rPr>
          <w:rFonts w:ascii="Times New Roman" w:eastAsia="Times New Roman" w:hAnsi="Times New Roman"/>
          <w:lang w:val="ru-RU"/>
        </w:rPr>
        <w:t xml:space="preserve">запуск в </w:t>
      </w:r>
      <w:r w:rsidR="00E66325">
        <w:rPr>
          <w:rFonts w:ascii="Times New Roman" w:eastAsia="Times New Roman" w:hAnsi="Times New Roman"/>
        </w:rPr>
        <w:t>codespace</w:t>
      </w:r>
      <w:bookmarkStart w:id="0" w:name="_GoBack"/>
      <w:bookmarkEnd w:id="0"/>
    </w:p>
    <w:p w:rsidR="002B1BFE" w:rsidRPr="00E66325" w:rsidRDefault="00E66325">
      <w:pPr>
        <w:rPr>
          <w:lang w:val="ru-RU"/>
        </w:rPr>
      </w:pPr>
      <w:r w:rsidRPr="00E66325">
        <w:rPr>
          <w:lang w:val="ru-RU"/>
        </w:rPr>
        <w:drawing>
          <wp:inline distT="0" distB="0" distL="0" distR="0" wp14:anchorId="4E4A42FF" wp14:editId="44BBF48C">
            <wp:extent cx="4505954" cy="5363323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BFE" w:rsidRPr="00E66325" w:rsidRDefault="002B1BFE">
      <w:pPr>
        <w:rPr>
          <w:lang w:val="ru-RU"/>
        </w:rPr>
      </w:pPr>
    </w:p>
    <w:p w:rsidR="002B1BFE" w:rsidRPr="00E66325" w:rsidRDefault="007822C1">
      <w:pPr>
        <w:pStyle w:val="21"/>
        <w:rPr>
          <w:lang w:val="ru-RU"/>
        </w:rPr>
      </w:pPr>
      <w:r w:rsidRPr="00E66325">
        <w:rPr>
          <w:rFonts w:ascii="Times New Roman" w:eastAsia="Times New Roman" w:hAnsi="Times New Roman"/>
          <w:lang w:val="ru-RU"/>
        </w:rPr>
        <w:lastRenderedPageBreak/>
        <w:t xml:space="preserve">5.4. Содержимое </w:t>
      </w:r>
      <w:r>
        <w:rPr>
          <w:rFonts w:ascii="Times New Roman" w:eastAsia="Times New Roman" w:hAnsi="Times New Roman"/>
        </w:rPr>
        <w:t>JSON</w:t>
      </w:r>
      <w:r w:rsidRPr="00E66325">
        <w:rPr>
          <w:rFonts w:ascii="Times New Roman" w:eastAsia="Times New Roman" w:hAnsi="Times New Roman"/>
          <w:lang w:val="ru-RU"/>
        </w:rPr>
        <w:t xml:space="preserve">-файла </w:t>
      </w:r>
      <w:r>
        <w:rPr>
          <w:rFonts w:ascii="Times New Roman" w:eastAsia="Times New Roman" w:hAnsi="Times New Roman"/>
        </w:rPr>
        <w:t>data</w:t>
      </w:r>
      <w:r w:rsidRPr="00E66325">
        <w:rPr>
          <w:rFonts w:ascii="Times New Roman" w:eastAsia="Times New Roman" w:hAnsi="Times New Roman"/>
          <w:lang w:val="ru-RU"/>
        </w:rPr>
        <w:t>/</w:t>
      </w:r>
      <w:r>
        <w:rPr>
          <w:rFonts w:ascii="Times New Roman" w:eastAsia="Times New Roman" w:hAnsi="Times New Roman"/>
        </w:rPr>
        <w:t>notes</w:t>
      </w:r>
      <w:r w:rsidRPr="00E66325">
        <w:rPr>
          <w:rFonts w:ascii="Times New Roman" w:eastAsia="Times New Roman" w:hAnsi="Times New Roman"/>
          <w:lang w:val="ru-RU"/>
        </w:rPr>
        <w:t>.</w:t>
      </w:r>
      <w:proofErr w:type="spellStart"/>
      <w:r>
        <w:rPr>
          <w:rFonts w:ascii="Times New Roman" w:eastAsia="Times New Roman" w:hAnsi="Times New Roman"/>
        </w:rPr>
        <w:t>json</w:t>
      </w:r>
      <w:proofErr w:type="spellEnd"/>
    </w:p>
    <w:p w:rsidR="002B1BFE" w:rsidRPr="00E66325" w:rsidRDefault="00E66325">
      <w:pPr>
        <w:rPr>
          <w:lang w:val="ru-RU"/>
        </w:rPr>
      </w:pPr>
      <w:r w:rsidRPr="00E66325">
        <w:rPr>
          <w:lang w:val="ru-RU"/>
        </w:rPr>
        <w:drawing>
          <wp:inline distT="0" distB="0" distL="0" distR="0" wp14:anchorId="65F72A73" wp14:editId="184AB118">
            <wp:extent cx="4505954" cy="2486372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BFE" w:rsidRPr="00E66325" w:rsidRDefault="002B1BFE">
      <w:pPr>
        <w:rPr>
          <w:lang w:val="ru-RU"/>
        </w:rPr>
      </w:pPr>
    </w:p>
    <w:p w:rsidR="002B1BFE" w:rsidRPr="00E66325" w:rsidRDefault="002B1BFE">
      <w:pPr>
        <w:rPr>
          <w:lang w:val="ru-RU"/>
        </w:rPr>
      </w:pPr>
    </w:p>
    <w:p w:rsidR="002B1BFE" w:rsidRPr="00E66325" w:rsidRDefault="002B1BFE">
      <w:pPr>
        <w:rPr>
          <w:lang w:val="ru-RU"/>
        </w:rPr>
      </w:pPr>
    </w:p>
    <w:p w:rsidR="002B1BFE" w:rsidRPr="00E66325" w:rsidRDefault="007822C1">
      <w:pPr>
        <w:pStyle w:val="1"/>
        <w:rPr>
          <w:lang w:val="ru-RU"/>
        </w:rPr>
      </w:pPr>
      <w:r w:rsidRPr="00E66325">
        <w:rPr>
          <w:rFonts w:ascii="Times New Roman" w:eastAsia="Times New Roman" w:hAnsi="Times New Roman"/>
          <w:lang w:val="ru-RU"/>
        </w:rPr>
        <w:t>6. Вывод</w:t>
      </w:r>
    </w:p>
    <w:p w:rsidR="002B1BFE" w:rsidRPr="00E66325" w:rsidRDefault="007822C1">
      <w:pPr>
        <w:rPr>
          <w:lang w:val="ru-RU"/>
        </w:rPr>
      </w:pPr>
      <w:r w:rsidRPr="00E66325">
        <w:rPr>
          <w:lang w:val="ru-RU"/>
        </w:rPr>
        <w:t>В ходе выполнения лаборато</w:t>
      </w:r>
      <w:r w:rsidRPr="00E66325">
        <w:rPr>
          <w:lang w:val="ru-RU"/>
        </w:rPr>
        <w:t xml:space="preserve">рной работы была разработана программа «Дневник заметок». В программе были использованы модуль </w:t>
      </w:r>
      <w:proofErr w:type="spellStart"/>
      <w:r>
        <w:t>datetime</w:t>
      </w:r>
      <w:proofErr w:type="spellEnd"/>
      <w:r w:rsidRPr="00E66325">
        <w:rPr>
          <w:lang w:val="ru-RU"/>
        </w:rPr>
        <w:t xml:space="preserve"> для автоматического получения текущей даты и времени, модуль </w:t>
      </w:r>
      <w:proofErr w:type="spellStart"/>
      <w:r>
        <w:t>json</w:t>
      </w:r>
      <w:proofErr w:type="spellEnd"/>
      <w:r w:rsidRPr="00E66325">
        <w:rPr>
          <w:lang w:val="ru-RU"/>
        </w:rPr>
        <w:t xml:space="preserve"> для сохранения и загрузки структурированных данных, а также модуль </w:t>
      </w:r>
      <w:proofErr w:type="spellStart"/>
      <w:r>
        <w:t>pathlib</w:t>
      </w:r>
      <w:proofErr w:type="spellEnd"/>
      <w:r w:rsidRPr="00E66325">
        <w:rPr>
          <w:lang w:val="ru-RU"/>
        </w:rPr>
        <w:t xml:space="preserve"> для кросспл</w:t>
      </w:r>
      <w:r w:rsidRPr="00E66325">
        <w:rPr>
          <w:lang w:val="ru-RU"/>
        </w:rPr>
        <w:t>атформенной работы с файловой системой.</w:t>
      </w:r>
    </w:p>
    <w:p w:rsidR="002B1BFE" w:rsidRPr="00E66325" w:rsidRDefault="007822C1">
      <w:pPr>
        <w:rPr>
          <w:lang w:val="ru-RU"/>
        </w:rPr>
      </w:pPr>
      <w:r w:rsidRPr="00E66325">
        <w:rPr>
          <w:lang w:val="ru-RU"/>
        </w:rPr>
        <w:t xml:space="preserve">Были закреплены навыки работы с меню, пользовательским вводом, списками, словарями, файлами и проверкой формата даты. Программа может быть запущена как в </w:t>
      </w:r>
      <w:r>
        <w:t>Windows</w:t>
      </w:r>
      <w:r w:rsidRPr="00E66325">
        <w:rPr>
          <w:lang w:val="ru-RU"/>
        </w:rPr>
        <w:t xml:space="preserve">, так и в </w:t>
      </w:r>
      <w:r>
        <w:t>Linux</w:t>
      </w:r>
      <w:r w:rsidRPr="00E66325">
        <w:rPr>
          <w:lang w:val="ru-RU"/>
        </w:rPr>
        <w:t xml:space="preserve"> без изменения путей к файлам.</w:t>
      </w:r>
    </w:p>
    <w:sectPr w:rsidR="002B1BFE" w:rsidRPr="00E66325" w:rsidSect="00034616">
      <w:footerReference w:type="default" r:id="rId12"/>
      <w:pgSz w:w="12240" w:h="15840"/>
      <w:pgMar w:top="1134" w:right="1020" w:bottom="1134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22C1" w:rsidRDefault="007822C1">
      <w:pPr>
        <w:spacing w:after="0" w:line="240" w:lineRule="auto"/>
      </w:pPr>
      <w:r>
        <w:separator/>
      </w:r>
    </w:p>
  </w:endnote>
  <w:endnote w:type="continuationSeparator" w:id="0">
    <w:p w:rsidR="007822C1" w:rsidRDefault="007822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1BFE" w:rsidRDefault="002B1BFE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22C1" w:rsidRDefault="007822C1">
      <w:pPr>
        <w:spacing w:after="0" w:line="240" w:lineRule="auto"/>
      </w:pPr>
      <w:r>
        <w:separator/>
      </w:r>
    </w:p>
  </w:footnote>
  <w:footnote w:type="continuationSeparator" w:id="0">
    <w:p w:rsidR="007822C1" w:rsidRDefault="007822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B1BFE"/>
    <w:rsid w:val="00326F90"/>
    <w:rsid w:val="007822C1"/>
    <w:rsid w:val="00AA1D8D"/>
    <w:rsid w:val="00B47730"/>
    <w:rsid w:val="00CB0664"/>
    <w:rsid w:val="00E66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205A79"/>
  <w14:defaultImageDpi w14:val="300"/>
  <w15:docId w15:val="{27EBD806-24AF-4841-84A4-20469CA5E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ext">
    <w:name w:val="CodeText"/>
    <w:pPr>
      <w:spacing w:after="0" w:line="240" w:lineRule="auto"/>
    </w:pPr>
    <w:rPr>
      <w:rFonts w:ascii="Courier New" w:eastAsia="Courier New" w:hAnsi="Courier New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330C671-7701-472F-BF8D-DABD843755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1082</Words>
  <Characters>6170</Characters>
  <Application>Microsoft Office Word</Application>
  <DocSecurity>0</DocSecurity>
  <Lines>51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Наиль Каюмов</cp:lastModifiedBy>
  <cp:revision>2</cp:revision>
  <dcterms:created xsi:type="dcterms:W3CDTF">2026-05-09T15:46:00Z</dcterms:created>
  <dcterms:modified xsi:type="dcterms:W3CDTF">2026-05-09T15:46:00Z</dcterms:modified>
  <cp:category/>
</cp:coreProperties>
</file>