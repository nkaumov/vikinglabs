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15A8D" w:rsidRDefault="00C607C2">
      <w:r>
        <w:br/>
      </w:r>
      <w:r>
        <w:br/>
      </w:r>
      <w:r>
        <w:br/>
      </w:r>
    </w:p>
    <w:p w:rsidR="00115A8D" w:rsidRPr="00C607C2" w:rsidRDefault="00C607C2">
      <w:pPr>
        <w:jc w:val="center"/>
        <w:rPr>
          <w:lang w:val="ru-RU"/>
        </w:rPr>
      </w:pPr>
      <w:r w:rsidRPr="00C607C2">
        <w:rPr>
          <w:b/>
          <w:sz w:val="32"/>
          <w:lang w:val="ru-RU"/>
        </w:rPr>
        <w:t>ОТЧЕТ</w:t>
      </w:r>
    </w:p>
    <w:p w:rsidR="00115A8D" w:rsidRPr="00C607C2" w:rsidRDefault="00C607C2">
      <w:pPr>
        <w:jc w:val="center"/>
        <w:rPr>
          <w:lang w:val="ru-RU"/>
        </w:rPr>
      </w:pPr>
      <w:r w:rsidRPr="00C607C2">
        <w:rPr>
          <w:lang w:val="ru-RU"/>
        </w:rPr>
        <w:t>по лабораторной работе</w:t>
      </w:r>
    </w:p>
    <w:p w:rsidR="00115A8D" w:rsidRPr="00C607C2" w:rsidRDefault="00C607C2">
      <w:pPr>
        <w:jc w:val="center"/>
        <w:rPr>
          <w:lang w:val="ru-RU"/>
        </w:rPr>
      </w:pPr>
      <w:r w:rsidRPr="00C607C2">
        <w:rPr>
          <w:b/>
          <w:sz w:val="28"/>
          <w:lang w:val="ru-RU"/>
        </w:rPr>
        <w:t xml:space="preserve">Тема: «Введение в систему контроля версий </w:t>
      </w:r>
      <w:proofErr w:type="spellStart"/>
      <w:r>
        <w:rPr>
          <w:b/>
          <w:sz w:val="28"/>
        </w:rPr>
        <w:t>Git</w:t>
      </w:r>
      <w:proofErr w:type="spellEnd"/>
      <w:r w:rsidRPr="00C607C2">
        <w:rPr>
          <w:b/>
          <w:sz w:val="28"/>
          <w:lang w:val="ru-RU"/>
        </w:rPr>
        <w:t xml:space="preserve">. Основы работы с </w:t>
      </w:r>
      <w:proofErr w:type="spellStart"/>
      <w:r w:rsidRPr="00C607C2">
        <w:rPr>
          <w:b/>
          <w:sz w:val="28"/>
          <w:lang w:val="ru-RU"/>
        </w:rPr>
        <w:t>репозиторием</w:t>
      </w:r>
      <w:proofErr w:type="spellEnd"/>
      <w:r w:rsidRPr="00C607C2">
        <w:rPr>
          <w:b/>
          <w:sz w:val="28"/>
          <w:lang w:val="ru-RU"/>
        </w:rPr>
        <w:t>»</w:t>
      </w:r>
    </w:p>
    <w:p w:rsidR="00115A8D" w:rsidRPr="00C607C2" w:rsidRDefault="00C607C2">
      <w:pPr>
        <w:jc w:val="center"/>
        <w:rPr>
          <w:lang w:val="ru-RU"/>
        </w:rPr>
      </w:pPr>
      <w:r w:rsidRPr="00C607C2">
        <w:rPr>
          <w:lang w:val="ru-RU"/>
        </w:rPr>
        <w:t xml:space="preserve">по дисциплине </w:t>
      </w:r>
      <w:r w:rsidRPr="00C607C2">
        <w:rPr>
          <w:lang w:val="ru-RU"/>
        </w:rPr>
        <w:t>«</w:t>
      </w:r>
      <w:proofErr w:type="spellStart"/>
      <w:r w:rsidRPr="00C607C2">
        <w:rPr>
          <w:lang w:val="ru-RU"/>
        </w:rPr>
        <w:t>Платформонезависимое</w:t>
      </w:r>
      <w:proofErr w:type="spellEnd"/>
      <w:r w:rsidRPr="00C607C2">
        <w:rPr>
          <w:lang w:val="ru-RU"/>
        </w:rPr>
        <w:t xml:space="preserve"> программирование»</w:t>
      </w:r>
    </w:p>
    <w:p w:rsidR="00115A8D" w:rsidRPr="00C607C2" w:rsidRDefault="00C607C2">
      <w:pPr>
        <w:rPr>
          <w:lang w:val="ru-RU"/>
        </w:rPr>
      </w:pPr>
      <w:r w:rsidRPr="00C607C2">
        <w:rPr>
          <w:lang w:val="ru-RU"/>
        </w:rPr>
        <w:br/>
      </w:r>
      <w:r w:rsidRPr="00C607C2">
        <w:rPr>
          <w:lang w:val="ru-RU"/>
        </w:rPr>
        <w:br/>
      </w:r>
    </w:p>
    <w:p w:rsidR="00115A8D" w:rsidRPr="00C607C2" w:rsidRDefault="00C607C2">
      <w:pPr>
        <w:jc w:val="right"/>
        <w:rPr>
          <w:lang w:val="ru-RU"/>
        </w:rPr>
      </w:pPr>
      <w:r w:rsidRPr="00C607C2">
        <w:rPr>
          <w:lang w:val="ru-RU"/>
        </w:rPr>
        <w:t>Выполнил: студент группы ____________</w:t>
      </w:r>
    </w:p>
    <w:p w:rsidR="00115A8D" w:rsidRPr="00C607C2" w:rsidRDefault="00C607C2">
      <w:pPr>
        <w:jc w:val="right"/>
        <w:rPr>
          <w:lang w:val="ru-RU"/>
        </w:rPr>
      </w:pPr>
      <w:r w:rsidRPr="00C607C2">
        <w:rPr>
          <w:lang w:val="ru-RU"/>
        </w:rPr>
        <w:t>ФИО: ________________________________</w:t>
      </w:r>
    </w:p>
    <w:p w:rsidR="00115A8D" w:rsidRPr="00C607C2" w:rsidRDefault="00C607C2">
      <w:pPr>
        <w:jc w:val="right"/>
        <w:rPr>
          <w:lang w:val="ru-RU"/>
        </w:rPr>
      </w:pPr>
      <w:r w:rsidRPr="00C607C2">
        <w:rPr>
          <w:lang w:val="ru-RU"/>
        </w:rPr>
        <w:t>Проверил: ____________________________</w:t>
      </w:r>
    </w:p>
    <w:p w:rsidR="00115A8D" w:rsidRPr="00C607C2" w:rsidRDefault="00C607C2">
      <w:pPr>
        <w:rPr>
          <w:lang w:val="ru-RU"/>
        </w:rPr>
      </w:pPr>
      <w:r w:rsidRPr="00C607C2">
        <w:rPr>
          <w:lang w:val="ru-RU"/>
        </w:rPr>
        <w:br/>
      </w:r>
      <w:r w:rsidRPr="00C607C2">
        <w:rPr>
          <w:lang w:val="ru-RU"/>
        </w:rPr>
        <w:br/>
      </w:r>
      <w:r w:rsidRPr="00C607C2">
        <w:rPr>
          <w:lang w:val="ru-RU"/>
        </w:rPr>
        <w:br/>
      </w:r>
      <w:r w:rsidRPr="00C607C2">
        <w:rPr>
          <w:lang w:val="ru-RU"/>
        </w:rPr>
        <w:br/>
      </w:r>
    </w:p>
    <w:p w:rsidR="00115A8D" w:rsidRPr="00C607C2" w:rsidRDefault="00C607C2">
      <w:pPr>
        <w:jc w:val="center"/>
        <w:rPr>
          <w:lang w:val="ru-RU"/>
        </w:rPr>
      </w:pPr>
      <w:r w:rsidRPr="00C607C2">
        <w:rPr>
          <w:lang w:val="ru-RU"/>
        </w:rPr>
        <w:t>2026</w:t>
      </w:r>
    </w:p>
    <w:p w:rsidR="00115A8D" w:rsidRPr="00C607C2" w:rsidRDefault="00C607C2">
      <w:pPr>
        <w:rPr>
          <w:lang w:val="ru-RU"/>
        </w:rPr>
      </w:pPr>
      <w:r w:rsidRPr="00C607C2">
        <w:rPr>
          <w:lang w:val="ru-RU"/>
        </w:rPr>
        <w:br w:type="page"/>
      </w:r>
    </w:p>
    <w:p w:rsidR="00115A8D" w:rsidRPr="00C607C2" w:rsidRDefault="00C607C2">
      <w:pPr>
        <w:pStyle w:val="1"/>
        <w:rPr>
          <w:lang w:val="ru-RU"/>
        </w:rPr>
      </w:pPr>
      <w:r w:rsidRPr="00C607C2">
        <w:rPr>
          <w:rFonts w:ascii="Times New Roman" w:eastAsia="Times New Roman" w:hAnsi="Times New Roman"/>
          <w:lang w:val="ru-RU"/>
        </w:rPr>
        <w:lastRenderedPageBreak/>
        <w:t>1. Цель работы</w:t>
      </w:r>
    </w:p>
    <w:p w:rsidR="00115A8D" w:rsidRPr="00C607C2" w:rsidRDefault="00C607C2">
      <w:pPr>
        <w:spacing w:after="120"/>
        <w:ind w:firstLine="709"/>
        <w:jc w:val="both"/>
        <w:rPr>
          <w:lang w:val="ru-RU"/>
        </w:rPr>
      </w:pPr>
      <w:r w:rsidRPr="00C607C2">
        <w:rPr>
          <w:lang w:val="ru-RU"/>
        </w:rPr>
        <w:t xml:space="preserve">1. Изучить основные команды системы контроля версий </w:t>
      </w:r>
      <w:proofErr w:type="spellStart"/>
      <w:r>
        <w:t>Git</w:t>
      </w:r>
      <w:proofErr w:type="spellEnd"/>
      <w:r w:rsidRPr="00C607C2">
        <w:rPr>
          <w:lang w:val="ru-RU"/>
        </w:rPr>
        <w:t>.</w:t>
      </w:r>
    </w:p>
    <w:p w:rsidR="00115A8D" w:rsidRPr="00C607C2" w:rsidRDefault="00C607C2">
      <w:pPr>
        <w:spacing w:after="120"/>
        <w:ind w:firstLine="709"/>
        <w:jc w:val="both"/>
        <w:rPr>
          <w:lang w:val="ru-RU"/>
        </w:rPr>
      </w:pPr>
      <w:r w:rsidRPr="00C607C2">
        <w:rPr>
          <w:lang w:val="ru-RU"/>
        </w:rPr>
        <w:t>2. Научиться с</w:t>
      </w:r>
      <w:r w:rsidRPr="00C607C2">
        <w:rPr>
          <w:lang w:val="ru-RU"/>
        </w:rPr>
        <w:t xml:space="preserve">оздавать локальные </w:t>
      </w:r>
      <w:proofErr w:type="spellStart"/>
      <w:r w:rsidRPr="00C607C2">
        <w:rPr>
          <w:lang w:val="ru-RU"/>
        </w:rPr>
        <w:t>репозитории</w:t>
      </w:r>
      <w:proofErr w:type="spellEnd"/>
      <w:r w:rsidRPr="00C607C2">
        <w:rPr>
          <w:lang w:val="ru-RU"/>
        </w:rPr>
        <w:t xml:space="preserve"> и выполнять базовые операции </w:t>
      </w:r>
      <w:r>
        <w:t>commit</w:t>
      </w:r>
      <w:r w:rsidRPr="00C607C2">
        <w:rPr>
          <w:lang w:val="ru-RU"/>
        </w:rPr>
        <w:t xml:space="preserve">, </w:t>
      </w:r>
      <w:r>
        <w:t>push</w:t>
      </w:r>
      <w:r w:rsidRPr="00C607C2">
        <w:rPr>
          <w:lang w:val="ru-RU"/>
        </w:rPr>
        <w:t xml:space="preserve"> и </w:t>
      </w:r>
      <w:r>
        <w:t>pull</w:t>
      </w:r>
      <w:r w:rsidRPr="00C607C2">
        <w:rPr>
          <w:lang w:val="ru-RU"/>
        </w:rPr>
        <w:t>.</w:t>
      </w:r>
    </w:p>
    <w:p w:rsidR="00115A8D" w:rsidRPr="00C607C2" w:rsidRDefault="00C607C2">
      <w:pPr>
        <w:spacing w:after="120"/>
        <w:ind w:firstLine="709"/>
        <w:jc w:val="both"/>
        <w:rPr>
          <w:lang w:val="ru-RU"/>
        </w:rPr>
      </w:pPr>
      <w:r w:rsidRPr="00C607C2">
        <w:rPr>
          <w:lang w:val="ru-RU"/>
        </w:rPr>
        <w:t xml:space="preserve">3. Освоить работу с удаленным </w:t>
      </w:r>
      <w:proofErr w:type="spellStart"/>
      <w:r w:rsidRPr="00C607C2">
        <w:rPr>
          <w:lang w:val="ru-RU"/>
        </w:rPr>
        <w:t>репозиторием</w:t>
      </w:r>
      <w:proofErr w:type="spellEnd"/>
      <w:r w:rsidRPr="00C607C2">
        <w:rPr>
          <w:lang w:val="ru-RU"/>
        </w:rPr>
        <w:t xml:space="preserve"> на платформе </w:t>
      </w:r>
      <w:r>
        <w:t>GitHub</w:t>
      </w:r>
      <w:r w:rsidRPr="00C607C2">
        <w:rPr>
          <w:lang w:val="ru-RU"/>
        </w:rPr>
        <w:t>.</w:t>
      </w:r>
    </w:p>
    <w:p w:rsidR="00115A8D" w:rsidRPr="00C607C2" w:rsidRDefault="00C607C2">
      <w:pPr>
        <w:spacing w:after="120"/>
        <w:ind w:firstLine="709"/>
        <w:jc w:val="both"/>
        <w:rPr>
          <w:lang w:val="ru-RU"/>
        </w:rPr>
      </w:pPr>
      <w:r w:rsidRPr="00C607C2">
        <w:rPr>
          <w:lang w:val="ru-RU"/>
        </w:rPr>
        <w:t xml:space="preserve">4. Понять, как </w:t>
      </w:r>
      <w:proofErr w:type="spellStart"/>
      <w:r>
        <w:t>Git</w:t>
      </w:r>
      <w:proofErr w:type="spellEnd"/>
      <w:r w:rsidRPr="00C607C2">
        <w:rPr>
          <w:lang w:val="ru-RU"/>
        </w:rPr>
        <w:t xml:space="preserve"> помогает в </w:t>
      </w:r>
      <w:proofErr w:type="spellStart"/>
      <w:r w:rsidRPr="00C607C2">
        <w:rPr>
          <w:lang w:val="ru-RU"/>
        </w:rPr>
        <w:t>платформонезависимой</w:t>
      </w:r>
      <w:proofErr w:type="spellEnd"/>
      <w:r w:rsidRPr="00C607C2">
        <w:rPr>
          <w:lang w:val="ru-RU"/>
        </w:rPr>
        <w:t xml:space="preserve"> разработке.</w:t>
      </w:r>
    </w:p>
    <w:p w:rsidR="00115A8D" w:rsidRPr="00C607C2" w:rsidRDefault="00C607C2">
      <w:pPr>
        <w:pStyle w:val="1"/>
        <w:rPr>
          <w:lang w:val="ru-RU"/>
        </w:rPr>
      </w:pPr>
      <w:r w:rsidRPr="00C607C2">
        <w:rPr>
          <w:rFonts w:ascii="Times New Roman" w:eastAsia="Times New Roman" w:hAnsi="Times New Roman"/>
          <w:lang w:val="ru-RU"/>
        </w:rPr>
        <w:t>2. Задание</w:t>
      </w:r>
    </w:p>
    <w:p w:rsidR="00115A8D" w:rsidRPr="00C607C2" w:rsidRDefault="00C607C2">
      <w:pPr>
        <w:spacing w:after="120"/>
        <w:ind w:firstLine="709"/>
        <w:jc w:val="both"/>
        <w:rPr>
          <w:lang w:val="ru-RU"/>
        </w:rPr>
      </w:pPr>
      <w:r w:rsidRPr="00C607C2">
        <w:rPr>
          <w:lang w:val="ru-RU"/>
        </w:rPr>
        <w:t xml:space="preserve">Создать </w:t>
      </w:r>
      <w:proofErr w:type="spellStart"/>
      <w:r w:rsidRPr="00C607C2">
        <w:rPr>
          <w:lang w:val="ru-RU"/>
        </w:rPr>
        <w:t>репозиторий</w:t>
      </w:r>
      <w:proofErr w:type="spellEnd"/>
      <w:r w:rsidRPr="00C607C2">
        <w:rPr>
          <w:lang w:val="ru-RU"/>
        </w:rPr>
        <w:t xml:space="preserve"> для хранения лабо</w:t>
      </w:r>
      <w:r w:rsidRPr="00C607C2">
        <w:rPr>
          <w:lang w:val="ru-RU"/>
        </w:rPr>
        <w:t>раторных работ по дисциплине «</w:t>
      </w:r>
      <w:proofErr w:type="spellStart"/>
      <w:r w:rsidRPr="00C607C2">
        <w:rPr>
          <w:lang w:val="ru-RU"/>
        </w:rPr>
        <w:t>Платформонезависимое</w:t>
      </w:r>
      <w:proofErr w:type="spellEnd"/>
      <w:r w:rsidRPr="00C607C2">
        <w:rPr>
          <w:lang w:val="ru-RU"/>
        </w:rPr>
        <w:t xml:space="preserve"> программирование», выполнить настройку </w:t>
      </w:r>
      <w:proofErr w:type="spellStart"/>
      <w:r>
        <w:t>Git</w:t>
      </w:r>
      <w:proofErr w:type="spellEnd"/>
      <w:r w:rsidRPr="00C607C2">
        <w:rPr>
          <w:lang w:val="ru-RU"/>
        </w:rPr>
        <w:t xml:space="preserve">, создать несколько </w:t>
      </w:r>
      <w:proofErr w:type="spellStart"/>
      <w:r w:rsidRPr="00C607C2">
        <w:rPr>
          <w:lang w:val="ru-RU"/>
        </w:rPr>
        <w:t>коммитов</w:t>
      </w:r>
      <w:proofErr w:type="spellEnd"/>
      <w:r w:rsidRPr="00C607C2">
        <w:rPr>
          <w:lang w:val="ru-RU"/>
        </w:rPr>
        <w:t xml:space="preserve">, связать локальный </w:t>
      </w:r>
      <w:proofErr w:type="spellStart"/>
      <w:r w:rsidRPr="00C607C2">
        <w:rPr>
          <w:lang w:val="ru-RU"/>
        </w:rPr>
        <w:t>репозиторий</w:t>
      </w:r>
      <w:proofErr w:type="spellEnd"/>
      <w:r w:rsidRPr="00C607C2">
        <w:rPr>
          <w:lang w:val="ru-RU"/>
        </w:rPr>
        <w:t xml:space="preserve"> с удаленным </w:t>
      </w:r>
      <w:proofErr w:type="spellStart"/>
      <w:r w:rsidRPr="00C607C2">
        <w:rPr>
          <w:lang w:val="ru-RU"/>
        </w:rPr>
        <w:t>репозиторием</w:t>
      </w:r>
      <w:proofErr w:type="spellEnd"/>
      <w:r w:rsidRPr="00C607C2">
        <w:rPr>
          <w:lang w:val="ru-RU"/>
        </w:rPr>
        <w:t xml:space="preserve"> </w:t>
      </w:r>
      <w:r>
        <w:t>GitHub</w:t>
      </w:r>
      <w:r w:rsidRPr="00C607C2">
        <w:rPr>
          <w:lang w:val="ru-RU"/>
        </w:rPr>
        <w:t xml:space="preserve"> и проверить возможность клонирования проекта в другой среде выполнения.</w:t>
      </w:r>
    </w:p>
    <w:p w:rsidR="00115A8D" w:rsidRPr="00C607C2" w:rsidRDefault="00C607C2">
      <w:pPr>
        <w:pStyle w:val="1"/>
        <w:rPr>
          <w:lang w:val="ru-RU"/>
        </w:rPr>
      </w:pPr>
      <w:r w:rsidRPr="00C607C2">
        <w:rPr>
          <w:rFonts w:ascii="Times New Roman" w:eastAsia="Times New Roman" w:hAnsi="Times New Roman"/>
          <w:lang w:val="ru-RU"/>
        </w:rPr>
        <w:t>3. Выполненные действия</w:t>
      </w:r>
    </w:p>
    <w:p w:rsidR="00115A8D" w:rsidRPr="00C607C2" w:rsidRDefault="00C607C2">
      <w:pPr>
        <w:spacing w:after="120"/>
        <w:ind w:firstLine="709"/>
        <w:jc w:val="both"/>
        <w:rPr>
          <w:lang w:val="ru-RU"/>
        </w:rPr>
      </w:pPr>
      <w:r w:rsidRPr="00C607C2">
        <w:rPr>
          <w:lang w:val="ru-RU"/>
        </w:rPr>
        <w:t xml:space="preserve">В ходе выполнения лабораторной работы был установлен и настроен </w:t>
      </w:r>
      <w:proofErr w:type="spellStart"/>
      <w:r>
        <w:t>Git</w:t>
      </w:r>
      <w:proofErr w:type="spellEnd"/>
      <w:r w:rsidRPr="00C607C2">
        <w:rPr>
          <w:lang w:val="ru-RU"/>
        </w:rPr>
        <w:t xml:space="preserve">, создан локальный </w:t>
      </w:r>
      <w:proofErr w:type="spellStart"/>
      <w:r w:rsidRPr="00C607C2">
        <w:rPr>
          <w:lang w:val="ru-RU"/>
        </w:rPr>
        <w:t>репозиторий</w:t>
      </w:r>
      <w:proofErr w:type="spellEnd"/>
      <w:r w:rsidRPr="00C607C2">
        <w:rPr>
          <w:lang w:val="ru-RU"/>
        </w:rPr>
        <w:t xml:space="preserve">, добавлены файлы лабораторных работ, выполнены </w:t>
      </w:r>
      <w:proofErr w:type="spellStart"/>
      <w:r w:rsidRPr="00C607C2">
        <w:rPr>
          <w:lang w:val="ru-RU"/>
        </w:rPr>
        <w:t>коммиты</w:t>
      </w:r>
      <w:proofErr w:type="spellEnd"/>
      <w:r w:rsidRPr="00C607C2">
        <w:rPr>
          <w:lang w:val="ru-RU"/>
        </w:rPr>
        <w:t xml:space="preserve">, настроен удаленный </w:t>
      </w:r>
      <w:proofErr w:type="spellStart"/>
      <w:r w:rsidRPr="00C607C2">
        <w:rPr>
          <w:lang w:val="ru-RU"/>
        </w:rPr>
        <w:t>репозиторий</w:t>
      </w:r>
      <w:proofErr w:type="spellEnd"/>
      <w:r w:rsidRPr="00C607C2">
        <w:rPr>
          <w:lang w:val="ru-RU"/>
        </w:rPr>
        <w:t xml:space="preserve"> и выполнена отправка проекта на </w:t>
      </w:r>
      <w:r>
        <w:t>GitHub</w:t>
      </w:r>
      <w:r w:rsidRPr="00C607C2">
        <w:rPr>
          <w:lang w:val="ru-RU"/>
        </w:rPr>
        <w:t>.</w:t>
      </w:r>
    </w:p>
    <w:p w:rsidR="00115A8D" w:rsidRPr="00C607C2" w:rsidRDefault="00C607C2">
      <w:pPr>
        <w:pStyle w:val="21"/>
        <w:rPr>
          <w:lang w:val="ru-RU"/>
        </w:rPr>
      </w:pPr>
      <w:r w:rsidRPr="00C607C2">
        <w:rPr>
          <w:rFonts w:ascii="Times New Roman" w:eastAsia="Times New Roman" w:hAnsi="Times New Roman"/>
          <w:lang w:val="ru-RU"/>
        </w:rPr>
        <w:t>3.1. П</w:t>
      </w:r>
      <w:r w:rsidRPr="00C607C2">
        <w:rPr>
          <w:rFonts w:ascii="Times New Roman" w:eastAsia="Times New Roman" w:hAnsi="Times New Roman"/>
          <w:lang w:val="ru-RU"/>
        </w:rPr>
        <w:t xml:space="preserve">роверка установки </w:t>
      </w:r>
      <w:proofErr w:type="spellStart"/>
      <w:r>
        <w:rPr>
          <w:rFonts w:ascii="Times New Roman" w:eastAsia="Times New Roman" w:hAnsi="Times New Roman"/>
        </w:rPr>
        <w:t>Git</w:t>
      </w:r>
      <w:proofErr w:type="spellEnd"/>
    </w:p>
    <w:p w:rsidR="00115A8D" w:rsidRPr="00C607C2" w:rsidRDefault="00C607C2">
      <w:pPr>
        <w:spacing w:after="120"/>
        <w:ind w:firstLine="709"/>
        <w:jc w:val="both"/>
        <w:rPr>
          <w:lang w:val="ru-RU"/>
        </w:rPr>
      </w:pPr>
      <w:r w:rsidRPr="00C607C2">
        <w:rPr>
          <w:lang w:val="ru-RU"/>
        </w:rPr>
        <w:t xml:space="preserve">Для проверки установки была выполнена команда </w:t>
      </w:r>
      <w:proofErr w:type="spellStart"/>
      <w:r>
        <w:t>git</w:t>
      </w:r>
      <w:proofErr w:type="spellEnd"/>
      <w:r w:rsidRPr="00C607C2">
        <w:rPr>
          <w:lang w:val="ru-RU"/>
        </w:rPr>
        <w:t xml:space="preserve"> --</w:t>
      </w:r>
      <w:r>
        <w:t>version</w:t>
      </w:r>
      <w:r w:rsidRPr="00C607C2">
        <w:rPr>
          <w:lang w:val="ru-RU"/>
        </w:rPr>
        <w:t>.</w:t>
      </w:r>
    </w:p>
    <w:p w:rsidR="00115A8D" w:rsidRPr="00C607C2" w:rsidRDefault="00C607C2">
      <w:pPr>
        <w:spacing w:after="0" w:line="240" w:lineRule="auto"/>
        <w:rPr>
          <w:lang w:val="ru-RU"/>
        </w:rPr>
      </w:pPr>
      <w:proofErr w:type="spellStart"/>
      <w:r>
        <w:rPr>
          <w:rFonts w:ascii="Courier New" w:eastAsia="Courier New" w:hAnsi="Courier New"/>
          <w:sz w:val="18"/>
        </w:rPr>
        <w:t>git</w:t>
      </w:r>
      <w:proofErr w:type="spellEnd"/>
      <w:r w:rsidRPr="00C607C2">
        <w:rPr>
          <w:rFonts w:ascii="Courier New" w:eastAsia="Courier New" w:hAnsi="Courier New"/>
          <w:sz w:val="18"/>
          <w:lang w:val="ru-RU"/>
        </w:rPr>
        <w:t xml:space="preserve"> --</w:t>
      </w:r>
      <w:r>
        <w:rPr>
          <w:rFonts w:ascii="Courier New" w:eastAsia="Courier New" w:hAnsi="Courier New"/>
          <w:sz w:val="18"/>
        </w:rPr>
        <w:t>version</w:t>
      </w:r>
    </w:p>
    <w:p w:rsidR="00C607C2" w:rsidRDefault="00C607C2">
      <w:pPr>
        <w:pStyle w:val="21"/>
        <w:rPr>
          <w:rFonts w:ascii="Times New Roman" w:eastAsia="Times New Roman" w:hAnsi="Times New Roman"/>
          <w:lang w:val="ru-RU"/>
        </w:rPr>
      </w:pPr>
      <w:r w:rsidRPr="00C607C2">
        <w:rPr>
          <w:rFonts w:ascii="Times New Roman" w:eastAsia="Times New Roman" w:hAnsi="Times New Roman"/>
          <w:lang w:val="ru-RU"/>
        </w:rPr>
        <w:drawing>
          <wp:inline distT="0" distB="0" distL="0" distR="0" wp14:anchorId="2E9AE1BB" wp14:editId="2A421CD5">
            <wp:extent cx="2400635" cy="562053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00635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5A8D" w:rsidRPr="00C607C2" w:rsidRDefault="00C607C2">
      <w:pPr>
        <w:pStyle w:val="21"/>
        <w:rPr>
          <w:lang w:val="ru-RU"/>
        </w:rPr>
      </w:pPr>
      <w:r w:rsidRPr="00C607C2">
        <w:rPr>
          <w:rFonts w:ascii="Times New Roman" w:eastAsia="Times New Roman" w:hAnsi="Times New Roman"/>
          <w:lang w:val="ru-RU"/>
        </w:rPr>
        <w:t xml:space="preserve">3.2. Настройка </w:t>
      </w:r>
      <w:proofErr w:type="spellStart"/>
      <w:r>
        <w:rPr>
          <w:rFonts w:ascii="Times New Roman" w:eastAsia="Times New Roman" w:hAnsi="Times New Roman"/>
        </w:rPr>
        <w:t>Git</w:t>
      </w:r>
      <w:proofErr w:type="spellEnd"/>
    </w:p>
    <w:p w:rsidR="00115A8D" w:rsidRPr="00C607C2" w:rsidRDefault="00C607C2" w:rsidP="00C607C2">
      <w:pPr>
        <w:spacing w:after="120"/>
        <w:ind w:firstLine="709"/>
        <w:jc w:val="both"/>
        <w:rPr>
          <w:lang w:val="ru-RU"/>
        </w:rPr>
      </w:pPr>
      <w:r w:rsidRPr="00C607C2">
        <w:rPr>
          <w:lang w:val="ru-RU"/>
        </w:rPr>
        <w:t xml:space="preserve">Были настроены имя пользователя, </w:t>
      </w:r>
      <w:r>
        <w:t>email</w:t>
      </w:r>
      <w:r w:rsidRPr="00C607C2">
        <w:rPr>
          <w:lang w:val="ru-RU"/>
        </w:rPr>
        <w:t xml:space="preserve"> и обработка окончаний строк. </w:t>
      </w:r>
    </w:p>
    <w:p w:rsidR="00115A8D" w:rsidRPr="00C607C2" w:rsidRDefault="00C607C2">
      <w:pPr>
        <w:pStyle w:val="21"/>
        <w:rPr>
          <w:lang w:val="ru-RU"/>
        </w:rPr>
      </w:pPr>
      <w:r w:rsidRPr="00C607C2">
        <w:rPr>
          <w:rFonts w:ascii="Times New Roman" w:eastAsia="Times New Roman" w:hAnsi="Times New Roman"/>
          <w:lang w:val="ru-RU"/>
        </w:rPr>
        <w:t>3</w:t>
      </w:r>
      <w:r w:rsidRPr="00C607C2">
        <w:rPr>
          <w:rFonts w:ascii="Times New Roman" w:eastAsia="Times New Roman" w:hAnsi="Times New Roman"/>
          <w:lang w:val="ru-RU"/>
        </w:rPr>
        <w:t xml:space="preserve">.3. Создание локального </w:t>
      </w:r>
      <w:proofErr w:type="spellStart"/>
      <w:r w:rsidRPr="00C607C2">
        <w:rPr>
          <w:rFonts w:ascii="Times New Roman" w:eastAsia="Times New Roman" w:hAnsi="Times New Roman"/>
          <w:lang w:val="ru-RU"/>
        </w:rPr>
        <w:t>репозитория</w:t>
      </w:r>
      <w:proofErr w:type="spellEnd"/>
    </w:p>
    <w:p w:rsidR="00115A8D" w:rsidRPr="00C607C2" w:rsidRDefault="00C607C2">
      <w:pPr>
        <w:spacing w:after="120"/>
        <w:ind w:firstLine="709"/>
        <w:jc w:val="both"/>
        <w:rPr>
          <w:lang w:val="ru-RU"/>
        </w:rPr>
      </w:pPr>
      <w:r w:rsidRPr="00C607C2">
        <w:rPr>
          <w:lang w:val="ru-RU"/>
        </w:rPr>
        <w:t xml:space="preserve">В выбранной папке был создан локальный </w:t>
      </w:r>
      <w:proofErr w:type="spellStart"/>
      <w:r w:rsidRPr="00C607C2">
        <w:rPr>
          <w:lang w:val="ru-RU"/>
        </w:rPr>
        <w:t>репозиторий</w:t>
      </w:r>
      <w:proofErr w:type="spellEnd"/>
      <w:r w:rsidRPr="00C607C2">
        <w:rPr>
          <w:lang w:val="ru-RU"/>
        </w:rPr>
        <w:t xml:space="preserve"> </w:t>
      </w:r>
      <w:proofErr w:type="spellStart"/>
      <w:r>
        <w:t>Git</w:t>
      </w:r>
      <w:proofErr w:type="spellEnd"/>
      <w:r w:rsidRPr="00C607C2">
        <w:rPr>
          <w:lang w:val="ru-RU"/>
        </w:rPr>
        <w:t xml:space="preserve"> и подготовлена структура папок для лабораторных работ.</w:t>
      </w:r>
    </w:p>
    <w:p w:rsidR="00115A8D" w:rsidRDefault="00C607C2">
      <w:pPr>
        <w:spacing w:after="0" w:line="240" w:lineRule="auto"/>
      </w:pPr>
      <w:proofErr w:type="spellStart"/>
      <w:r>
        <w:rPr>
          <w:rFonts w:ascii="Courier New" w:eastAsia="Courier New" w:hAnsi="Courier New"/>
          <w:sz w:val="18"/>
        </w:rPr>
        <w:t>git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init</w:t>
      </w:r>
      <w:proofErr w:type="spellEnd"/>
    </w:p>
    <w:p w:rsidR="00115A8D" w:rsidRDefault="00C607C2">
      <w:pPr>
        <w:spacing w:after="0" w:line="240" w:lineRule="auto"/>
      </w:pPr>
      <w:r>
        <w:rPr>
          <w:rFonts w:ascii="Courier New" w:eastAsia="Courier New" w:hAnsi="Courier New"/>
          <w:sz w:val="18"/>
        </w:rPr>
        <w:t>git branch -M ma</w:t>
      </w:r>
      <w:r>
        <w:rPr>
          <w:rFonts w:ascii="Courier New" w:eastAsia="Courier New" w:hAnsi="Courier New"/>
          <w:sz w:val="18"/>
        </w:rPr>
        <w:t>in</w:t>
      </w:r>
    </w:p>
    <w:p w:rsidR="00115A8D" w:rsidRPr="00C607C2" w:rsidRDefault="00C607C2">
      <w:pPr>
        <w:spacing w:after="0" w:line="240" w:lineRule="auto"/>
        <w:rPr>
          <w:lang w:val="ru-RU"/>
        </w:rPr>
      </w:pPr>
      <w:proofErr w:type="spellStart"/>
      <w:r>
        <w:rPr>
          <w:rFonts w:ascii="Courier New" w:eastAsia="Courier New" w:hAnsi="Courier New"/>
          <w:sz w:val="18"/>
        </w:rPr>
        <w:t>git</w:t>
      </w:r>
      <w:proofErr w:type="spellEnd"/>
      <w:r w:rsidRPr="00C607C2">
        <w:rPr>
          <w:rFonts w:ascii="Courier New" w:eastAsia="Courier New" w:hAnsi="Courier New"/>
          <w:sz w:val="18"/>
          <w:lang w:val="ru-RU"/>
        </w:rPr>
        <w:t xml:space="preserve"> </w:t>
      </w:r>
      <w:r>
        <w:rPr>
          <w:rFonts w:ascii="Courier New" w:eastAsia="Courier New" w:hAnsi="Courier New"/>
          <w:sz w:val="18"/>
        </w:rPr>
        <w:t>status</w:t>
      </w:r>
    </w:p>
    <w:p w:rsidR="00115A8D" w:rsidRPr="00C607C2" w:rsidRDefault="00C607C2">
      <w:pPr>
        <w:pStyle w:val="21"/>
        <w:rPr>
          <w:lang w:val="ru-RU"/>
        </w:rPr>
      </w:pPr>
      <w:r w:rsidRPr="00C607C2">
        <w:rPr>
          <w:rFonts w:ascii="Times New Roman" w:eastAsia="Times New Roman" w:hAnsi="Times New Roman"/>
          <w:lang w:val="ru-RU"/>
        </w:rPr>
        <w:t xml:space="preserve">3.4. Добавление файлов и создание </w:t>
      </w:r>
      <w:proofErr w:type="spellStart"/>
      <w:r w:rsidRPr="00C607C2">
        <w:rPr>
          <w:rFonts w:ascii="Times New Roman" w:eastAsia="Times New Roman" w:hAnsi="Times New Roman"/>
          <w:lang w:val="ru-RU"/>
        </w:rPr>
        <w:t>коммитов</w:t>
      </w:r>
      <w:proofErr w:type="spellEnd"/>
    </w:p>
    <w:p w:rsidR="00115A8D" w:rsidRDefault="00C607C2">
      <w:pPr>
        <w:spacing w:after="120"/>
        <w:ind w:firstLine="709"/>
        <w:jc w:val="both"/>
        <w:rPr>
          <w:lang w:val="ru-RU"/>
        </w:rPr>
      </w:pPr>
      <w:r w:rsidRPr="00C607C2">
        <w:rPr>
          <w:lang w:val="ru-RU"/>
        </w:rPr>
        <w:t xml:space="preserve">Файлы лабораторных работ были добавлены в индекс </w:t>
      </w:r>
      <w:proofErr w:type="spellStart"/>
      <w:r>
        <w:t>Git</w:t>
      </w:r>
      <w:proofErr w:type="spellEnd"/>
      <w:r w:rsidRPr="00C607C2">
        <w:rPr>
          <w:lang w:val="ru-RU"/>
        </w:rPr>
        <w:t xml:space="preserve">, после чего были созданы </w:t>
      </w:r>
      <w:proofErr w:type="spellStart"/>
      <w:r w:rsidRPr="00C607C2">
        <w:rPr>
          <w:lang w:val="ru-RU"/>
        </w:rPr>
        <w:t>коммиты</w:t>
      </w:r>
      <w:proofErr w:type="spellEnd"/>
      <w:r w:rsidRPr="00C607C2">
        <w:rPr>
          <w:lang w:val="ru-RU"/>
        </w:rPr>
        <w:t xml:space="preserve"> с понятными сообщениями.</w:t>
      </w:r>
    </w:p>
    <w:p w:rsidR="00C607C2" w:rsidRPr="00C607C2" w:rsidRDefault="00C607C2">
      <w:pPr>
        <w:spacing w:after="120"/>
        <w:ind w:firstLine="709"/>
        <w:jc w:val="both"/>
        <w:rPr>
          <w:lang w:val="ru-RU"/>
        </w:rPr>
      </w:pPr>
      <w:r w:rsidRPr="00C607C2">
        <w:rPr>
          <w:lang w:val="ru-RU"/>
        </w:rPr>
        <w:lastRenderedPageBreak/>
        <w:drawing>
          <wp:inline distT="0" distB="0" distL="0" distR="0" wp14:anchorId="2B5E5205" wp14:editId="4C4ED04A">
            <wp:extent cx="5000056" cy="520446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01877" cy="520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5A8D" w:rsidRPr="00C607C2" w:rsidRDefault="00C607C2">
      <w:pPr>
        <w:pStyle w:val="21"/>
        <w:rPr>
          <w:lang w:val="ru-RU"/>
        </w:rPr>
      </w:pPr>
      <w:r w:rsidRPr="00C607C2">
        <w:rPr>
          <w:rFonts w:ascii="Times New Roman" w:eastAsia="Times New Roman" w:hAnsi="Times New Roman"/>
          <w:lang w:val="ru-RU"/>
        </w:rPr>
        <w:t xml:space="preserve">3.5. Работа с удаленным </w:t>
      </w:r>
      <w:proofErr w:type="spellStart"/>
      <w:r w:rsidRPr="00C607C2">
        <w:rPr>
          <w:rFonts w:ascii="Times New Roman" w:eastAsia="Times New Roman" w:hAnsi="Times New Roman"/>
          <w:lang w:val="ru-RU"/>
        </w:rPr>
        <w:t>репозиторием</w:t>
      </w:r>
      <w:proofErr w:type="spellEnd"/>
      <w:r w:rsidRPr="00C607C2">
        <w:rPr>
          <w:rFonts w:ascii="Times New Roman" w:eastAsia="Times New Roman" w:hAnsi="Times New Roman"/>
          <w:lang w:val="ru-RU"/>
        </w:rPr>
        <w:t xml:space="preserve"> </w:t>
      </w:r>
      <w:r>
        <w:rPr>
          <w:rFonts w:ascii="Times New Roman" w:eastAsia="Times New Roman" w:hAnsi="Times New Roman"/>
        </w:rPr>
        <w:t>GitHub</w:t>
      </w:r>
    </w:p>
    <w:p w:rsidR="00115A8D" w:rsidRPr="00C607C2" w:rsidRDefault="00C607C2">
      <w:pPr>
        <w:spacing w:after="120"/>
        <w:ind w:firstLine="709"/>
        <w:jc w:val="both"/>
        <w:rPr>
          <w:lang w:val="ru-RU"/>
        </w:rPr>
      </w:pPr>
      <w:r w:rsidRPr="00C607C2">
        <w:rPr>
          <w:lang w:val="ru-RU"/>
        </w:rPr>
        <w:t xml:space="preserve">На </w:t>
      </w:r>
      <w:r>
        <w:t>GitHub</w:t>
      </w:r>
      <w:r w:rsidRPr="00C607C2">
        <w:rPr>
          <w:lang w:val="ru-RU"/>
        </w:rPr>
        <w:t xml:space="preserve"> был создан удаленный </w:t>
      </w:r>
      <w:proofErr w:type="spellStart"/>
      <w:r w:rsidRPr="00C607C2">
        <w:rPr>
          <w:lang w:val="ru-RU"/>
        </w:rPr>
        <w:t>репозиторий</w:t>
      </w:r>
      <w:proofErr w:type="spellEnd"/>
      <w:r w:rsidRPr="00C607C2">
        <w:rPr>
          <w:lang w:val="ru-RU"/>
        </w:rPr>
        <w:t xml:space="preserve">, после чего локальный </w:t>
      </w:r>
      <w:proofErr w:type="spellStart"/>
      <w:r w:rsidRPr="00C607C2">
        <w:rPr>
          <w:lang w:val="ru-RU"/>
        </w:rPr>
        <w:t>репозиторий</w:t>
      </w:r>
      <w:proofErr w:type="spellEnd"/>
      <w:r w:rsidRPr="00C607C2">
        <w:rPr>
          <w:lang w:val="ru-RU"/>
        </w:rPr>
        <w:t xml:space="preserve"> был связан с ним командой </w:t>
      </w:r>
      <w:proofErr w:type="spellStart"/>
      <w:r>
        <w:t>git</w:t>
      </w:r>
      <w:proofErr w:type="spellEnd"/>
      <w:r w:rsidRPr="00C607C2">
        <w:rPr>
          <w:lang w:val="ru-RU"/>
        </w:rPr>
        <w:t xml:space="preserve"> </w:t>
      </w:r>
      <w:r>
        <w:t>remote</w:t>
      </w:r>
      <w:r w:rsidRPr="00C607C2">
        <w:rPr>
          <w:lang w:val="ru-RU"/>
        </w:rPr>
        <w:t xml:space="preserve"> </w:t>
      </w:r>
      <w:r>
        <w:t>add</w:t>
      </w:r>
      <w:r w:rsidRPr="00C607C2">
        <w:rPr>
          <w:lang w:val="ru-RU"/>
        </w:rPr>
        <w:t xml:space="preserve"> </w:t>
      </w:r>
      <w:r>
        <w:t>origin</w:t>
      </w:r>
      <w:r w:rsidRPr="00C607C2">
        <w:rPr>
          <w:lang w:val="ru-RU"/>
        </w:rPr>
        <w:t xml:space="preserve">. Затем изменения были отправлены командой </w:t>
      </w:r>
      <w:proofErr w:type="spellStart"/>
      <w:r>
        <w:t>git</w:t>
      </w:r>
      <w:proofErr w:type="spellEnd"/>
      <w:r w:rsidRPr="00C607C2">
        <w:rPr>
          <w:lang w:val="ru-RU"/>
        </w:rPr>
        <w:t xml:space="preserve"> </w:t>
      </w:r>
      <w:r>
        <w:t>push</w:t>
      </w:r>
      <w:r w:rsidRPr="00C607C2">
        <w:rPr>
          <w:lang w:val="ru-RU"/>
        </w:rPr>
        <w:t>.</w:t>
      </w:r>
    </w:p>
    <w:p w:rsidR="00115A8D" w:rsidRPr="00C607C2" w:rsidRDefault="00C607C2">
      <w:pPr>
        <w:spacing w:after="0" w:line="240" w:lineRule="auto"/>
        <w:rPr>
          <w:lang w:val="ru-RU"/>
        </w:rPr>
      </w:pPr>
      <w:proofErr w:type="spellStart"/>
      <w:r>
        <w:rPr>
          <w:rFonts w:ascii="Courier New" w:eastAsia="Courier New" w:hAnsi="Courier New"/>
          <w:sz w:val="18"/>
        </w:rPr>
        <w:t>git</w:t>
      </w:r>
      <w:proofErr w:type="spellEnd"/>
      <w:r w:rsidRPr="00C607C2">
        <w:rPr>
          <w:rFonts w:ascii="Courier New" w:eastAsia="Courier New" w:hAnsi="Courier New"/>
          <w:sz w:val="18"/>
          <w:lang w:val="ru-RU"/>
        </w:rPr>
        <w:t xml:space="preserve"> </w:t>
      </w:r>
      <w:r>
        <w:rPr>
          <w:rFonts w:ascii="Courier New" w:eastAsia="Courier New" w:hAnsi="Courier New"/>
          <w:sz w:val="18"/>
        </w:rPr>
        <w:t>remote</w:t>
      </w:r>
      <w:r w:rsidRPr="00C607C2">
        <w:rPr>
          <w:rFonts w:ascii="Courier New" w:eastAsia="Courier New" w:hAnsi="Courier New"/>
          <w:sz w:val="18"/>
          <w:lang w:val="ru-RU"/>
        </w:rPr>
        <w:t xml:space="preserve"> </w:t>
      </w:r>
      <w:r>
        <w:rPr>
          <w:rFonts w:ascii="Courier New" w:eastAsia="Courier New" w:hAnsi="Courier New"/>
          <w:sz w:val="18"/>
        </w:rPr>
        <w:t>add</w:t>
      </w:r>
      <w:r w:rsidRPr="00C607C2">
        <w:rPr>
          <w:rFonts w:ascii="Courier New" w:eastAsia="Courier New" w:hAnsi="Courier New"/>
          <w:sz w:val="18"/>
          <w:lang w:val="ru-RU"/>
        </w:rPr>
        <w:t xml:space="preserve"> </w:t>
      </w:r>
      <w:r>
        <w:rPr>
          <w:rFonts w:ascii="Courier New" w:eastAsia="Courier New" w:hAnsi="Courier New"/>
          <w:sz w:val="18"/>
        </w:rPr>
        <w:t>origin</w:t>
      </w:r>
      <w:r w:rsidRPr="00C607C2">
        <w:rPr>
          <w:rFonts w:ascii="Courier New" w:eastAsia="Courier New" w:hAnsi="Courier New"/>
          <w:sz w:val="18"/>
          <w:lang w:val="ru-RU"/>
        </w:rPr>
        <w:t xml:space="preserve"> </w:t>
      </w:r>
      <w:r>
        <w:rPr>
          <w:rFonts w:ascii="Courier New" w:eastAsia="Courier New" w:hAnsi="Courier New"/>
          <w:sz w:val="18"/>
        </w:rPr>
        <w:t>https</w:t>
      </w:r>
      <w:r w:rsidRPr="00C607C2">
        <w:rPr>
          <w:rFonts w:ascii="Courier New" w:eastAsia="Courier New" w:hAnsi="Courier New"/>
          <w:sz w:val="18"/>
          <w:lang w:val="ru-RU"/>
        </w:rPr>
        <w:t>://</w:t>
      </w:r>
      <w:proofErr w:type="spellStart"/>
      <w:r>
        <w:rPr>
          <w:rFonts w:ascii="Courier New" w:eastAsia="Courier New" w:hAnsi="Courier New"/>
          <w:sz w:val="18"/>
        </w:rPr>
        <w:t>github</w:t>
      </w:r>
      <w:proofErr w:type="spellEnd"/>
      <w:r w:rsidRPr="00C607C2">
        <w:rPr>
          <w:rFonts w:ascii="Courier New" w:eastAsia="Courier New" w:hAnsi="Courier New"/>
          <w:sz w:val="18"/>
          <w:lang w:val="ru-RU"/>
        </w:rPr>
        <w:t>.</w:t>
      </w:r>
      <w:r>
        <w:rPr>
          <w:rFonts w:ascii="Courier New" w:eastAsia="Courier New" w:hAnsi="Courier New"/>
          <w:sz w:val="18"/>
        </w:rPr>
        <w:t>com</w:t>
      </w:r>
      <w:r w:rsidRPr="00C607C2">
        <w:rPr>
          <w:rFonts w:ascii="Courier New" w:eastAsia="Courier New" w:hAnsi="Courier New"/>
          <w:sz w:val="18"/>
          <w:lang w:val="ru-RU"/>
        </w:rPr>
        <w:t>/</w:t>
      </w:r>
      <w:r>
        <w:rPr>
          <w:rFonts w:ascii="Courier New" w:eastAsia="Courier New" w:hAnsi="Courier New"/>
          <w:sz w:val="18"/>
        </w:rPr>
        <w:t>USERNAME</w:t>
      </w:r>
      <w:r w:rsidRPr="00C607C2">
        <w:rPr>
          <w:rFonts w:ascii="Courier New" w:eastAsia="Courier New" w:hAnsi="Courier New"/>
          <w:sz w:val="18"/>
          <w:lang w:val="ru-RU"/>
        </w:rPr>
        <w:t>/</w:t>
      </w:r>
      <w:r>
        <w:rPr>
          <w:rFonts w:ascii="Courier New" w:eastAsia="Courier New" w:hAnsi="Courier New"/>
          <w:sz w:val="18"/>
        </w:rPr>
        <w:t>platform</w:t>
      </w:r>
      <w:r w:rsidRPr="00C607C2">
        <w:rPr>
          <w:rFonts w:ascii="Courier New" w:eastAsia="Courier New" w:hAnsi="Courier New"/>
          <w:sz w:val="18"/>
          <w:lang w:val="ru-RU"/>
        </w:rPr>
        <w:t>-</w:t>
      </w:r>
      <w:r>
        <w:rPr>
          <w:rFonts w:ascii="Courier New" w:eastAsia="Courier New" w:hAnsi="Courier New"/>
          <w:sz w:val="18"/>
        </w:rPr>
        <w:t>independent</w:t>
      </w:r>
      <w:r w:rsidRPr="00C607C2">
        <w:rPr>
          <w:rFonts w:ascii="Courier New" w:eastAsia="Courier New" w:hAnsi="Courier New"/>
          <w:sz w:val="18"/>
          <w:lang w:val="ru-RU"/>
        </w:rPr>
        <w:t>-</w:t>
      </w:r>
      <w:r>
        <w:rPr>
          <w:rFonts w:ascii="Courier New" w:eastAsia="Courier New" w:hAnsi="Courier New"/>
          <w:sz w:val="18"/>
        </w:rPr>
        <w:t>programming</w:t>
      </w:r>
      <w:r w:rsidRPr="00C607C2">
        <w:rPr>
          <w:rFonts w:ascii="Courier New" w:eastAsia="Courier New" w:hAnsi="Courier New"/>
          <w:sz w:val="18"/>
          <w:lang w:val="ru-RU"/>
        </w:rPr>
        <w:t>.</w:t>
      </w:r>
      <w:proofErr w:type="spellStart"/>
      <w:r>
        <w:rPr>
          <w:rFonts w:ascii="Courier New" w:eastAsia="Courier New" w:hAnsi="Courier New"/>
          <w:sz w:val="18"/>
        </w:rPr>
        <w:t>git</w:t>
      </w:r>
      <w:proofErr w:type="spellEnd"/>
    </w:p>
    <w:p w:rsidR="00115A8D" w:rsidRDefault="00C607C2">
      <w:pPr>
        <w:spacing w:after="0" w:line="240" w:lineRule="auto"/>
      </w:pPr>
      <w:r>
        <w:rPr>
          <w:rFonts w:ascii="Courier New" w:eastAsia="Courier New" w:hAnsi="Courier New"/>
          <w:sz w:val="18"/>
        </w:rPr>
        <w:t>git remote -v</w:t>
      </w:r>
    </w:p>
    <w:p w:rsidR="00115A8D" w:rsidRDefault="00C607C2">
      <w:pPr>
        <w:spacing w:after="0" w:line="240" w:lineRule="auto"/>
      </w:pPr>
      <w:r>
        <w:rPr>
          <w:rFonts w:ascii="Courier New" w:eastAsia="Courier New" w:hAnsi="Courier New"/>
          <w:sz w:val="18"/>
        </w:rPr>
        <w:t>git push -u origin main</w:t>
      </w:r>
    </w:p>
    <w:p w:rsidR="00115A8D" w:rsidRDefault="00C607C2" w:rsidP="00C607C2">
      <w:pPr>
        <w:pStyle w:val="21"/>
      </w:pPr>
      <w:r w:rsidRPr="00C607C2">
        <w:rPr>
          <w:rFonts w:ascii="Times New Roman" w:eastAsia="Times New Roman" w:hAnsi="Times New Roman"/>
          <w:lang w:val="ru-RU"/>
        </w:rPr>
        <w:lastRenderedPageBreak/>
        <w:drawing>
          <wp:inline distT="0" distB="0" distL="0" distR="0" wp14:anchorId="59DC32EB" wp14:editId="46018EBD">
            <wp:extent cx="5839640" cy="1724266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39640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607C2">
        <w:rPr>
          <w:rFonts w:ascii="Times New Roman" w:eastAsia="Times New Roman" w:hAnsi="Times New Roman"/>
          <w:lang w:val="ru-RU"/>
        </w:rPr>
        <w:t xml:space="preserve">3.6. </w:t>
      </w:r>
    </w:p>
    <w:p w:rsidR="00115A8D" w:rsidRDefault="00C607C2">
      <w:pPr>
        <w:pStyle w:val="1"/>
      </w:pPr>
      <w:r>
        <w:rPr>
          <w:rFonts w:ascii="Times New Roman" w:eastAsia="Times New Roman" w:hAnsi="Times New Roman"/>
        </w:rPr>
        <w:t>4</w:t>
      </w:r>
      <w:r>
        <w:rPr>
          <w:rFonts w:ascii="Times New Roman" w:eastAsia="Times New Roman" w:hAnsi="Times New Roman"/>
        </w:rPr>
        <w:t xml:space="preserve">. Листинг </w:t>
      </w:r>
      <w:proofErr w:type="gramStart"/>
      <w:r>
        <w:rPr>
          <w:rFonts w:ascii="Times New Roman" w:eastAsia="Times New Roman" w:hAnsi="Times New Roman"/>
        </w:rPr>
        <w:t>файла .gitignore</w:t>
      </w:r>
      <w:proofErr w:type="gramEnd"/>
    </w:p>
    <w:p w:rsidR="00115A8D" w:rsidRDefault="00C607C2">
      <w:pPr>
        <w:spacing w:after="0" w:line="240" w:lineRule="auto"/>
      </w:pPr>
      <w:r>
        <w:rPr>
          <w:rFonts w:ascii="Courier New" w:eastAsia="Courier New" w:hAnsi="Courier New"/>
          <w:sz w:val="18"/>
        </w:rPr>
        <w:t>__pycache__/</w:t>
      </w:r>
    </w:p>
    <w:p w:rsidR="00115A8D" w:rsidRDefault="00C607C2">
      <w:pPr>
        <w:spacing w:after="0" w:line="240" w:lineRule="auto"/>
      </w:pPr>
      <w:r>
        <w:rPr>
          <w:rFonts w:ascii="Courier New" w:eastAsia="Courier New" w:hAnsi="Courier New"/>
          <w:sz w:val="18"/>
        </w:rPr>
        <w:t>*.pyc</w:t>
      </w:r>
    </w:p>
    <w:p w:rsidR="00115A8D" w:rsidRDefault="00C607C2">
      <w:pPr>
        <w:spacing w:after="0" w:line="240" w:lineRule="auto"/>
      </w:pPr>
      <w:r>
        <w:rPr>
          <w:rFonts w:ascii="Courier New" w:eastAsia="Courier New" w:hAnsi="Courier New"/>
          <w:sz w:val="18"/>
        </w:rPr>
        <w:t>.DS_Store</w:t>
      </w:r>
    </w:p>
    <w:p w:rsidR="00115A8D" w:rsidRDefault="00C607C2">
      <w:pPr>
        <w:spacing w:after="0" w:line="240" w:lineRule="auto"/>
      </w:pPr>
      <w:r>
        <w:rPr>
          <w:rFonts w:ascii="Courier New" w:eastAsia="Courier New" w:hAnsi="Courier New"/>
          <w:sz w:val="18"/>
        </w:rPr>
        <w:t>Thumbs.db</w:t>
      </w:r>
    </w:p>
    <w:p w:rsidR="00115A8D" w:rsidRDefault="00C607C2">
      <w:pPr>
        <w:spacing w:after="0" w:line="240" w:lineRule="auto"/>
      </w:pPr>
      <w:r>
        <w:rPr>
          <w:rFonts w:ascii="Courier New" w:eastAsia="Courier New" w:hAnsi="Courier New"/>
          <w:sz w:val="18"/>
        </w:rPr>
        <w:t>data/</w:t>
      </w:r>
    </w:p>
    <w:p w:rsidR="00115A8D" w:rsidRDefault="00C607C2">
      <w:pPr>
        <w:spacing w:after="0" w:line="240" w:lineRule="auto"/>
      </w:pPr>
      <w:r>
        <w:rPr>
          <w:rFonts w:ascii="Courier New" w:eastAsia="Courier New" w:hAnsi="Courier New"/>
          <w:sz w:val="18"/>
        </w:rPr>
        <w:t>.env</w:t>
      </w:r>
    </w:p>
    <w:p w:rsidR="00115A8D" w:rsidRDefault="00C607C2">
      <w:pPr>
        <w:spacing w:after="0" w:line="240" w:lineRule="auto"/>
      </w:pPr>
      <w:r>
        <w:rPr>
          <w:rFonts w:ascii="Courier New" w:eastAsia="Courier New" w:hAnsi="Courier New"/>
          <w:sz w:val="18"/>
        </w:rPr>
        <w:t>.vscode/</w:t>
      </w:r>
    </w:p>
    <w:p w:rsidR="00115A8D" w:rsidRPr="00C607C2" w:rsidRDefault="00C607C2">
      <w:pPr>
        <w:pStyle w:val="1"/>
        <w:rPr>
          <w:lang w:val="ru-RU"/>
        </w:rPr>
      </w:pPr>
      <w:r w:rsidRPr="00C607C2">
        <w:rPr>
          <w:rFonts w:ascii="Times New Roman" w:eastAsia="Times New Roman" w:hAnsi="Times New Roman"/>
          <w:lang w:val="ru-RU"/>
        </w:rPr>
        <w:t xml:space="preserve">5. Листинг файла </w:t>
      </w:r>
      <w:r>
        <w:rPr>
          <w:rFonts w:ascii="Times New Roman" w:eastAsia="Times New Roman" w:hAnsi="Times New Roman"/>
        </w:rPr>
        <w:t>README</w:t>
      </w:r>
      <w:r w:rsidRPr="00C607C2">
        <w:rPr>
          <w:rFonts w:ascii="Times New Roman" w:eastAsia="Times New Roman" w:hAnsi="Times New Roman"/>
          <w:lang w:val="ru-RU"/>
        </w:rPr>
        <w:t>.</w:t>
      </w:r>
      <w:r>
        <w:rPr>
          <w:rFonts w:ascii="Times New Roman" w:eastAsia="Times New Roman" w:hAnsi="Times New Roman"/>
        </w:rPr>
        <w:t>md</w:t>
      </w:r>
    </w:p>
    <w:p w:rsidR="00115A8D" w:rsidRPr="00C607C2" w:rsidRDefault="00C607C2">
      <w:pPr>
        <w:spacing w:after="0" w:line="240" w:lineRule="auto"/>
        <w:rPr>
          <w:lang w:val="ru-RU"/>
        </w:rPr>
      </w:pPr>
      <w:r w:rsidRPr="00C607C2">
        <w:rPr>
          <w:rFonts w:ascii="Courier New" w:eastAsia="Courier New" w:hAnsi="Courier New"/>
          <w:sz w:val="18"/>
          <w:lang w:val="ru-RU"/>
        </w:rPr>
        <w:t xml:space="preserve"># </w:t>
      </w:r>
      <w:proofErr w:type="spellStart"/>
      <w:r w:rsidRPr="00C607C2">
        <w:rPr>
          <w:rFonts w:ascii="Courier New" w:eastAsia="Courier New" w:hAnsi="Courier New"/>
          <w:sz w:val="18"/>
          <w:lang w:val="ru-RU"/>
        </w:rPr>
        <w:t>Платформонезависимое</w:t>
      </w:r>
      <w:proofErr w:type="spellEnd"/>
      <w:r w:rsidRPr="00C607C2">
        <w:rPr>
          <w:rFonts w:ascii="Courier New" w:eastAsia="Courier New" w:hAnsi="Courier New"/>
          <w:sz w:val="18"/>
          <w:lang w:val="ru-RU"/>
        </w:rPr>
        <w:t xml:space="preserve"> программирование</w:t>
      </w:r>
    </w:p>
    <w:p w:rsidR="00115A8D" w:rsidRPr="00C607C2" w:rsidRDefault="00C607C2">
      <w:pPr>
        <w:spacing w:after="0" w:line="240" w:lineRule="auto"/>
        <w:rPr>
          <w:lang w:val="ru-RU"/>
        </w:rPr>
      </w:pPr>
      <w:r w:rsidRPr="00C607C2">
        <w:rPr>
          <w:rFonts w:ascii="Courier New" w:eastAsia="Courier New" w:hAnsi="Courier New"/>
          <w:sz w:val="18"/>
          <w:lang w:val="ru-RU"/>
        </w:rPr>
        <w:t xml:space="preserve"> </w:t>
      </w:r>
    </w:p>
    <w:p w:rsidR="00115A8D" w:rsidRPr="00C607C2" w:rsidRDefault="00C607C2">
      <w:pPr>
        <w:spacing w:after="0" w:line="240" w:lineRule="auto"/>
        <w:rPr>
          <w:lang w:val="ru-RU"/>
        </w:rPr>
      </w:pPr>
      <w:proofErr w:type="spellStart"/>
      <w:r w:rsidRPr="00C607C2">
        <w:rPr>
          <w:rFonts w:ascii="Courier New" w:eastAsia="Courier New" w:hAnsi="Courier New"/>
          <w:sz w:val="18"/>
          <w:lang w:val="ru-RU"/>
        </w:rPr>
        <w:t>Репозиторий</w:t>
      </w:r>
      <w:proofErr w:type="spellEnd"/>
      <w:r w:rsidRPr="00C607C2">
        <w:rPr>
          <w:rFonts w:ascii="Courier New" w:eastAsia="Courier New" w:hAnsi="Courier New"/>
          <w:sz w:val="18"/>
          <w:lang w:val="ru-RU"/>
        </w:rPr>
        <w:t xml:space="preserve"> содержит лабораторные работы по дисциплине</w:t>
      </w:r>
      <w:r w:rsidRPr="00C607C2">
        <w:rPr>
          <w:rFonts w:ascii="Courier New" w:eastAsia="Courier New" w:hAnsi="Courier New"/>
          <w:sz w:val="18"/>
          <w:lang w:val="ru-RU"/>
        </w:rPr>
        <w:t xml:space="preserve"> «</w:t>
      </w:r>
      <w:proofErr w:type="spellStart"/>
      <w:r w:rsidRPr="00C607C2">
        <w:rPr>
          <w:rFonts w:ascii="Courier New" w:eastAsia="Courier New" w:hAnsi="Courier New"/>
          <w:sz w:val="18"/>
          <w:lang w:val="ru-RU"/>
        </w:rPr>
        <w:t>Платформонезависимое</w:t>
      </w:r>
      <w:proofErr w:type="spellEnd"/>
      <w:r w:rsidRPr="00C607C2">
        <w:rPr>
          <w:rFonts w:ascii="Courier New" w:eastAsia="Courier New" w:hAnsi="Courier New"/>
          <w:sz w:val="18"/>
          <w:lang w:val="ru-RU"/>
        </w:rPr>
        <w:t xml:space="preserve"> программирование».</w:t>
      </w:r>
    </w:p>
    <w:p w:rsidR="00115A8D" w:rsidRPr="00C607C2" w:rsidRDefault="00C607C2">
      <w:pPr>
        <w:spacing w:after="0" w:line="240" w:lineRule="auto"/>
        <w:rPr>
          <w:lang w:val="ru-RU"/>
        </w:rPr>
      </w:pPr>
      <w:r w:rsidRPr="00C607C2">
        <w:rPr>
          <w:rFonts w:ascii="Courier New" w:eastAsia="Courier New" w:hAnsi="Courier New"/>
          <w:sz w:val="18"/>
          <w:lang w:val="ru-RU"/>
        </w:rPr>
        <w:t xml:space="preserve"> </w:t>
      </w:r>
    </w:p>
    <w:p w:rsidR="00115A8D" w:rsidRPr="00C607C2" w:rsidRDefault="00C607C2">
      <w:pPr>
        <w:spacing w:after="0" w:line="240" w:lineRule="auto"/>
        <w:rPr>
          <w:lang w:val="ru-RU"/>
        </w:rPr>
      </w:pPr>
      <w:r w:rsidRPr="00C607C2">
        <w:rPr>
          <w:rFonts w:ascii="Courier New" w:eastAsia="Courier New" w:hAnsi="Courier New"/>
          <w:sz w:val="18"/>
          <w:lang w:val="ru-RU"/>
        </w:rPr>
        <w:t>## Состав проекта</w:t>
      </w:r>
    </w:p>
    <w:p w:rsidR="00115A8D" w:rsidRPr="00C607C2" w:rsidRDefault="00C607C2">
      <w:pPr>
        <w:spacing w:after="0" w:line="240" w:lineRule="auto"/>
        <w:rPr>
          <w:lang w:val="ru-RU"/>
        </w:rPr>
      </w:pPr>
      <w:r w:rsidRPr="00C607C2">
        <w:rPr>
          <w:rFonts w:ascii="Courier New" w:eastAsia="Courier New" w:hAnsi="Courier New"/>
          <w:sz w:val="18"/>
          <w:lang w:val="ru-RU"/>
        </w:rPr>
        <w:t xml:space="preserve"> </w:t>
      </w:r>
    </w:p>
    <w:p w:rsidR="00115A8D" w:rsidRPr="00C607C2" w:rsidRDefault="00C607C2">
      <w:pPr>
        <w:spacing w:after="0" w:line="240" w:lineRule="auto"/>
        <w:rPr>
          <w:lang w:val="ru-RU"/>
        </w:rPr>
      </w:pPr>
      <w:r w:rsidRPr="00C607C2">
        <w:rPr>
          <w:rFonts w:ascii="Courier New" w:eastAsia="Courier New" w:hAnsi="Courier New"/>
          <w:sz w:val="18"/>
          <w:lang w:val="ru-RU"/>
        </w:rPr>
        <w:t>1. `</w:t>
      </w:r>
      <w:r>
        <w:rPr>
          <w:rFonts w:ascii="Courier New" w:eastAsia="Courier New" w:hAnsi="Courier New"/>
          <w:sz w:val="18"/>
        </w:rPr>
        <w:t>lab</w:t>
      </w:r>
      <w:r w:rsidRPr="00C607C2">
        <w:rPr>
          <w:rFonts w:ascii="Courier New" w:eastAsia="Courier New" w:hAnsi="Courier New"/>
          <w:sz w:val="18"/>
          <w:lang w:val="ru-RU"/>
        </w:rPr>
        <w:t>1` — Личная визитка.</w:t>
      </w:r>
    </w:p>
    <w:p w:rsidR="00115A8D" w:rsidRPr="00C607C2" w:rsidRDefault="00C607C2">
      <w:pPr>
        <w:spacing w:after="0" w:line="240" w:lineRule="auto"/>
        <w:rPr>
          <w:lang w:val="ru-RU"/>
        </w:rPr>
      </w:pPr>
      <w:r w:rsidRPr="00C607C2">
        <w:rPr>
          <w:rFonts w:ascii="Courier New" w:eastAsia="Courier New" w:hAnsi="Courier New"/>
          <w:sz w:val="18"/>
          <w:lang w:val="ru-RU"/>
        </w:rPr>
        <w:t>2. `</w:t>
      </w:r>
      <w:r>
        <w:rPr>
          <w:rFonts w:ascii="Courier New" w:eastAsia="Courier New" w:hAnsi="Courier New"/>
          <w:sz w:val="18"/>
        </w:rPr>
        <w:t>lab</w:t>
      </w:r>
      <w:r w:rsidRPr="00C607C2">
        <w:rPr>
          <w:rFonts w:ascii="Courier New" w:eastAsia="Courier New" w:hAnsi="Courier New"/>
          <w:sz w:val="18"/>
          <w:lang w:val="ru-RU"/>
        </w:rPr>
        <w:t>2` — Журнал наблюдений.</w:t>
      </w:r>
    </w:p>
    <w:p w:rsidR="00115A8D" w:rsidRPr="00C607C2" w:rsidRDefault="00C607C2">
      <w:pPr>
        <w:spacing w:after="0" w:line="240" w:lineRule="auto"/>
        <w:rPr>
          <w:lang w:val="ru-RU"/>
        </w:rPr>
      </w:pPr>
      <w:r w:rsidRPr="00C607C2">
        <w:rPr>
          <w:rFonts w:ascii="Courier New" w:eastAsia="Courier New" w:hAnsi="Courier New"/>
          <w:sz w:val="18"/>
          <w:lang w:val="ru-RU"/>
        </w:rPr>
        <w:t>3. `</w:t>
      </w:r>
      <w:r>
        <w:rPr>
          <w:rFonts w:ascii="Courier New" w:eastAsia="Courier New" w:hAnsi="Courier New"/>
          <w:sz w:val="18"/>
        </w:rPr>
        <w:t>lab</w:t>
      </w:r>
      <w:r w:rsidRPr="00C607C2">
        <w:rPr>
          <w:rFonts w:ascii="Courier New" w:eastAsia="Courier New" w:hAnsi="Courier New"/>
          <w:sz w:val="18"/>
          <w:lang w:val="ru-RU"/>
        </w:rPr>
        <w:t>3` — Дневник заметок.</w:t>
      </w:r>
    </w:p>
    <w:p w:rsidR="00115A8D" w:rsidRPr="00C607C2" w:rsidRDefault="00C607C2">
      <w:pPr>
        <w:spacing w:after="0" w:line="240" w:lineRule="auto"/>
        <w:rPr>
          <w:lang w:val="ru-RU"/>
        </w:rPr>
      </w:pPr>
      <w:r w:rsidRPr="00C607C2">
        <w:rPr>
          <w:rFonts w:ascii="Courier New" w:eastAsia="Courier New" w:hAnsi="Courier New"/>
          <w:sz w:val="18"/>
          <w:lang w:val="ru-RU"/>
        </w:rPr>
        <w:t xml:space="preserve"> </w:t>
      </w:r>
    </w:p>
    <w:p w:rsidR="00115A8D" w:rsidRPr="00C607C2" w:rsidRDefault="00C607C2">
      <w:pPr>
        <w:spacing w:after="0" w:line="240" w:lineRule="auto"/>
        <w:rPr>
          <w:lang w:val="ru-RU"/>
        </w:rPr>
      </w:pPr>
      <w:r w:rsidRPr="00C607C2">
        <w:rPr>
          <w:rFonts w:ascii="Courier New" w:eastAsia="Courier New" w:hAnsi="Courier New"/>
          <w:sz w:val="18"/>
          <w:lang w:val="ru-RU"/>
        </w:rPr>
        <w:t>## Запуск лабораторных работ</w:t>
      </w:r>
    </w:p>
    <w:p w:rsidR="00115A8D" w:rsidRPr="00C607C2" w:rsidRDefault="00C607C2">
      <w:pPr>
        <w:spacing w:after="0" w:line="240" w:lineRule="auto"/>
        <w:rPr>
          <w:lang w:val="ru-RU"/>
        </w:rPr>
      </w:pPr>
      <w:r w:rsidRPr="00C607C2">
        <w:rPr>
          <w:rFonts w:ascii="Courier New" w:eastAsia="Courier New" w:hAnsi="Courier New"/>
          <w:sz w:val="18"/>
          <w:lang w:val="ru-RU"/>
        </w:rPr>
        <w:t xml:space="preserve"> </w:t>
      </w:r>
    </w:p>
    <w:p w:rsidR="00115A8D" w:rsidRPr="00C607C2" w:rsidRDefault="00C607C2">
      <w:pPr>
        <w:spacing w:after="0" w:line="240" w:lineRule="auto"/>
        <w:rPr>
          <w:lang w:val="ru-RU"/>
        </w:rPr>
      </w:pPr>
      <w:r w:rsidRPr="00C607C2">
        <w:rPr>
          <w:rFonts w:ascii="Courier New" w:eastAsia="Courier New" w:hAnsi="Courier New"/>
          <w:sz w:val="18"/>
          <w:lang w:val="ru-RU"/>
        </w:rPr>
        <w:t xml:space="preserve">### </w:t>
      </w:r>
      <w:r>
        <w:rPr>
          <w:rFonts w:ascii="Courier New" w:eastAsia="Courier New" w:hAnsi="Courier New"/>
          <w:sz w:val="18"/>
        </w:rPr>
        <w:t>Windows</w:t>
      </w:r>
    </w:p>
    <w:p w:rsidR="00115A8D" w:rsidRPr="00C607C2" w:rsidRDefault="00C607C2">
      <w:pPr>
        <w:spacing w:after="0" w:line="240" w:lineRule="auto"/>
        <w:rPr>
          <w:lang w:val="ru-RU"/>
        </w:rPr>
      </w:pPr>
      <w:r w:rsidRPr="00C607C2">
        <w:rPr>
          <w:rFonts w:ascii="Courier New" w:eastAsia="Courier New" w:hAnsi="Courier New"/>
          <w:sz w:val="18"/>
          <w:lang w:val="ru-RU"/>
        </w:rPr>
        <w:t xml:space="preserve"> </w:t>
      </w:r>
    </w:p>
    <w:p w:rsidR="00115A8D" w:rsidRPr="00C607C2" w:rsidRDefault="00C607C2">
      <w:pPr>
        <w:spacing w:after="0" w:line="240" w:lineRule="auto"/>
        <w:rPr>
          <w:lang w:val="ru-RU"/>
        </w:rPr>
      </w:pPr>
      <w:r w:rsidRPr="00C607C2">
        <w:rPr>
          <w:rFonts w:ascii="Courier New" w:eastAsia="Courier New" w:hAnsi="Courier New"/>
          <w:sz w:val="18"/>
          <w:lang w:val="ru-RU"/>
        </w:rPr>
        <w:t>```</w:t>
      </w:r>
      <w:r>
        <w:rPr>
          <w:rFonts w:ascii="Courier New" w:eastAsia="Courier New" w:hAnsi="Courier New"/>
          <w:sz w:val="18"/>
        </w:rPr>
        <w:t>bash</w:t>
      </w:r>
    </w:p>
    <w:p w:rsidR="00115A8D" w:rsidRPr="00C607C2" w:rsidRDefault="00C607C2">
      <w:pPr>
        <w:spacing w:after="0" w:line="240" w:lineRule="auto"/>
        <w:rPr>
          <w:lang w:val="ru-RU"/>
        </w:rPr>
      </w:pPr>
      <w:r>
        <w:rPr>
          <w:rFonts w:ascii="Courier New" w:eastAsia="Courier New" w:hAnsi="Courier New"/>
          <w:sz w:val="18"/>
        </w:rPr>
        <w:t>python</w:t>
      </w:r>
      <w:r w:rsidRPr="00C607C2">
        <w:rPr>
          <w:rFonts w:ascii="Courier New" w:eastAsia="Courier New" w:hAnsi="Courier New"/>
          <w:sz w:val="18"/>
          <w:lang w:val="ru-RU"/>
        </w:rPr>
        <w:t xml:space="preserve"> </w:t>
      </w:r>
      <w:r>
        <w:rPr>
          <w:rFonts w:ascii="Courier New" w:eastAsia="Courier New" w:hAnsi="Courier New"/>
          <w:sz w:val="18"/>
        </w:rPr>
        <w:t>lab</w:t>
      </w:r>
      <w:r w:rsidRPr="00C607C2">
        <w:rPr>
          <w:rFonts w:ascii="Courier New" w:eastAsia="Courier New" w:hAnsi="Courier New"/>
          <w:sz w:val="18"/>
          <w:lang w:val="ru-RU"/>
        </w:rPr>
        <w:t>1/</w:t>
      </w:r>
      <w:r>
        <w:rPr>
          <w:rFonts w:ascii="Courier New" w:eastAsia="Courier New" w:hAnsi="Courier New"/>
          <w:sz w:val="18"/>
        </w:rPr>
        <w:t>main</w:t>
      </w:r>
      <w:r w:rsidRPr="00C607C2">
        <w:rPr>
          <w:rFonts w:ascii="Courier New" w:eastAsia="Courier New" w:hAnsi="Courier New"/>
          <w:sz w:val="18"/>
          <w:lang w:val="ru-RU"/>
        </w:rPr>
        <w:t>.</w:t>
      </w:r>
      <w:proofErr w:type="spellStart"/>
      <w:r>
        <w:rPr>
          <w:rFonts w:ascii="Courier New" w:eastAsia="Courier New" w:hAnsi="Courier New"/>
          <w:sz w:val="18"/>
        </w:rPr>
        <w:t>py</w:t>
      </w:r>
      <w:proofErr w:type="spellEnd"/>
    </w:p>
    <w:p w:rsidR="00115A8D" w:rsidRDefault="00C607C2">
      <w:pPr>
        <w:spacing w:after="0" w:line="240" w:lineRule="auto"/>
      </w:pPr>
      <w:r>
        <w:rPr>
          <w:rFonts w:ascii="Courier New" w:eastAsia="Courier New" w:hAnsi="Courier New"/>
          <w:sz w:val="18"/>
        </w:rPr>
        <w:t>python lab2/main.py</w:t>
      </w:r>
    </w:p>
    <w:p w:rsidR="00115A8D" w:rsidRDefault="00C607C2">
      <w:pPr>
        <w:spacing w:after="0" w:line="240" w:lineRule="auto"/>
      </w:pPr>
      <w:r>
        <w:rPr>
          <w:rFonts w:ascii="Courier New" w:eastAsia="Courier New" w:hAnsi="Courier New"/>
          <w:sz w:val="18"/>
        </w:rPr>
        <w:t xml:space="preserve">python </w:t>
      </w:r>
      <w:r>
        <w:rPr>
          <w:rFonts w:ascii="Courier New" w:eastAsia="Courier New" w:hAnsi="Courier New"/>
          <w:sz w:val="18"/>
        </w:rPr>
        <w:t>lab3/main.py</w:t>
      </w:r>
    </w:p>
    <w:p w:rsidR="00115A8D" w:rsidRDefault="00C607C2">
      <w:pPr>
        <w:spacing w:after="0" w:line="240" w:lineRule="auto"/>
      </w:pPr>
      <w:r>
        <w:rPr>
          <w:rFonts w:ascii="Courier New" w:eastAsia="Courier New" w:hAnsi="Courier New"/>
          <w:sz w:val="18"/>
        </w:rPr>
        <w:t>```</w:t>
      </w:r>
    </w:p>
    <w:p w:rsidR="00115A8D" w:rsidRDefault="00C607C2">
      <w:pPr>
        <w:spacing w:after="0" w:line="240" w:lineRule="auto"/>
      </w:pPr>
      <w:r>
        <w:rPr>
          <w:rFonts w:ascii="Courier New" w:eastAsia="Courier New" w:hAnsi="Courier New"/>
          <w:sz w:val="18"/>
        </w:rPr>
        <w:t xml:space="preserve"> </w:t>
      </w:r>
    </w:p>
    <w:p w:rsidR="00115A8D" w:rsidRDefault="00C607C2">
      <w:pPr>
        <w:spacing w:after="0" w:line="240" w:lineRule="auto"/>
      </w:pPr>
      <w:r>
        <w:rPr>
          <w:rFonts w:ascii="Courier New" w:eastAsia="Courier New" w:hAnsi="Courier New"/>
          <w:sz w:val="18"/>
        </w:rPr>
        <w:t>### Linux / GitHub Codespaces</w:t>
      </w:r>
    </w:p>
    <w:p w:rsidR="00115A8D" w:rsidRDefault="00C607C2">
      <w:pPr>
        <w:spacing w:after="0" w:line="240" w:lineRule="auto"/>
      </w:pPr>
      <w:r>
        <w:rPr>
          <w:rFonts w:ascii="Courier New" w:eastAsia="Courier New" w:hAnsi="Courier New"/>
          <w:sz w:val="18"/>
        </w:rPr>
        <w:t xml:space="preserve"> </w:t>
      </w:r>
    </w:p>
    <w:p w:rsidR="00115A8D" w:rsidRDefault="00C607C2">
      <w:pPr>
        <w:spacing w:after="0" w:line="240" w:lineRule="auto"/>
      </w:pPr>
      <w:r>
        <w:rPr>
          <w:rFonts w:ascii="Courier New" w:eastAsia="Courier New" w:hAnsi="Courier New"/>
          <w:sz w:val="18"/>
        </w:rPr>
        <w:t>```bash</w:t>
      </w:r>
    </w:p>
    <w:p w:rsidR="00115A8D" w:rsidRDefault="00C607C2">
      <w:pPr>
        <w:spacing w:after="0" w:line="240" w:lineRule="auto"/>
      </w:pPr>
      <w:r>
        <w:rPr>
          <w:rFonts w:ascii="Courier New" w:eastAsia="Courier New" w:hAnsi="Courier New"/>
          <w:sz w:val="18"/>
        </w:rPr>
        <w:t>python3 lab1/main.py</w:t>
      </w:r>
    </w:p>
    <w:p w:rsidR="00115A8D" w:rsidRDefault="00C607C2">
      <w:pPr>
        <w:spacing w:after="0" w:line="240" w:lineRule="auto"/>
      </w:pPr>
      <w:r>
        <w:rPr>
          <w:rFonts w:ascii="Courier New" w:eastAsia="Courier New" w:hAnsi="Courier New"/>
          <w:sz w:val="18"/>
        </w:rPr>
        <w:t>python3 lab2/main.py</w:t>
      </w:r>
    </w:p>
    <w:p w:rsidR="00115A8D" w:rsidRDefault="00C607C2">
      <w:pPr>
        <w:spacing w:after="0" w:line="240" w:lineRule="auto"/>
      </w:pPr>
      <w:r>
        <w:rPr>
          <w:rFonts w:ascii="Courier New" w:eastAsia="Courier New" w:hAnsi="Courier New"/>
          <w:sz w:val="18"/>
        </w:rPr>
        <w:t>python3 lab3/main.py</w:t>
      </w:r>
    </w:p>
    <w:p w:rsidR="00115A8D" w:rsidRPr="00C607C2" w:rsidRDefault="00C607C2">
      <w:pPr>
        <w:spacing w:after="0" w:line="240" w:lineRule="auto"/>
        <w:rPr>
          <w:lang w:val="ru-RU"/>
        </w:rPr>
      </w:pPr>
      <w:r w:rsidRPr="00C607C2">
        <w:rPr>
          <w:rFonts w:ascii="Courier New" w:eastAsia="Courier New" w:hAnsi="Courier New"/>
          <w:sz w:val="18"/>
          <w:lang w:val="ru-RU"/>
        </w:rPr>
        <w:t>```</w:t>
      </w:r>
    </w:p>
    <w:p w:rsidR="00115A8D" w:rsidRPr="00C607C2" w:rsidRDefault="00C607C2">
      <w:pPr>
        <w:pStyle w:val="1"/>
        <w:rPr>
          <w:lang w:val="ru-RU"/>
        </w:rPr>
      </w:pPr>
      <w:r w:rsidRPr="00C607C2">
        <w:rPr>
          <w:rFonts w:ascii="Times New Roman" w:eastAsia="Times New Roman" w:hAnsi="Times New Roman"/>
          <w:lang w:val="ru-RU"/>
        </w:rPr>
        <w:t>6. Ответы на контрольные вопросы</w:t>
      </w:r>
    </w:p>
    <w:p w:rsidR="00115A8D" w:rsidRPr="00C607C2" w:rsidRDefault="00C607C2">
      <w:pPr>
        <w:spacing w:after="60"/>
        <w:rPr>
          <w:lang w:val="ru-RU"/>
        </w:rPr>
      </w:pPr>
      <w:r w:rsidRPr="00C607C2">
        <w:rPr>
          <w:b/>
          <w:lang w:val="ru-RU"/>
        </w:rPr>
        <w:t xml:space="preserve">Что такое </w:t>
      </w:r>
      <w:proofErr w:type="spellStart"/>
      <w:r>
        <w:rPr>
          <w:b/>
        </w:rPr>
        <w:t>Git</w:t>
      </w:r>
      <w:proofErr w:type="spellEnd"/>
      <w:r w:rsidRPr="00C607C2">
        <w:rPr>
          <w:b/>
          <w:lang w:val="ru-RU"/>
        </w:rPr>
        <w:t>?</w:t>
      </w:r>
    </w:p>
    <w:p w:rsidR="00115A8D" w:rsidRPr="00C607C2" w:rsidRDefault="00C607C2">
      <w:pPr>
        <w:spacing w:after="120"/>
        <w:ind w:firstLine="709"/>
        <w:jc w:val="both"/>
        <w:rPr>
          <w:lang w:val="ru-RU"/>
        </w:rPr>
      </w:pPr>
      <w:proofErr w:type="spellStart"/>
      <w:r>
        <w:lastRenderedPageBreak/>
        <w:t>Git</w:t>
      </w:r>
      <w:proofErr w:type="spellEnd"/>
      <w:r w:rsidRPr="00C607C2">
        <w:rPr>
          <w:lang w:val="ru-RU"/>
        </w:rPr>
        <w:t xml:space="preserve"> - это распределенная система контроля версий, предназначенная для отслеживания</w:t>
      </w:r>
      <w:r w:rsidRPr="00C607C2">
        <w:rPr>
          <w:lang w:val="ru-RU"/>
        </w:rPr>
        <w:t xml:space="preserve"> изменений в файлах проекта и совместной работы над кодом.</w:t>
      </w:r>
    </w:p>
    <w:p w:rsidR="00115A8D" w:rsidRPr="00C607C2" w:rsidRDefault="00C607C2">
      <w:pPr>
        <w:spacing w:after="60"/>
        <w:rPr>
          <w:lang w:val="ru-RU"/>
        </w:rPr>
      </w:pPr>
      <w:r w:rsidRPr="00C607C2">
        <w:rPr>
          <w:b/>
          <w:lang w:val="ru-RU"/>
        </w:rPr>
        <w:t xml:space="preserve">Что такое </w:t>
      </w:r>
      <w:proofErr w:type="spellStart"/>
      <w:r w:rsidRPr="00C607C2">
        <w:rPr>
          <w:b/>
          <w:lang w:val="ru-RU"/>
        </w:rPr>
        <w:t>репозиторий</w:t>
      </w:r>
      <w:proofErr w:type="spellEnd"/>
      <w:r w:rsidRPr="00C607C2">
        <w:rPr>
          <w:b/>
          <w:lang w:val="ru-RU"/>
        </w:rPr>
        <w:t>?</w:t>
      </w:r>
    </w:p>
    <w:p w:rsidR="00115A8D" w:rsidRPr="00C607C2" w:rsidRDefault="00C607C2">
      <w:pPr>
        <w:spacing w:after="120"/>
        <w:ind w:firstLine="709"/>
        <w:jc w:val="both"/>
        <w:rPr>
          <w:lang w:val="ru-RU"/>
        </w:rPr>
      </w:pPr>
      <w:proofErr w:type="spellStart"/>
      <w:r w:rsidRPr="00C607C2">
        <w:rPr>
          <w:lang w:val="ru-RU"/>
        </w:rPr>
        <w:t>Репозиторий</w:t>
      </w:r>
      <w:proofErr w:type="spellEnd"/>
      <w:r w:rsidRPr="00C607C2">
        <w:rPr>
          <w:lang w:val="ru-RU"/>
        </w:rPr>
        <w:t xml:space="preserve"> - это хранилище проекта, содержащее файлы, папки и историю изменений.</w:t>
      </w:r>
    </w:p>
    <w:p w:rsidR="00115A8D" w:rsidRPr="00C607C2" w:rsidRDefault="00C607C2">
      <w:pPr>
        <w:spacing w:after="60"/>
        <w:rPr>
          <w:lang w:val="ru-RU"/>
        </w:rPr>
      </w:pPr>
      <w:r w:rsidRPr="00C607C2">
        <w:rPr>
          <w:b/>
          <w:lang w:val="ru-RU"/>
        </w:rPr>
        <w:t xml:space="preserve">Что такое </w:t>
      </w:r>
      <w:r>
        <w:rPr>
          <w:b/>
        </w:rPr>
        <w:t>commit</w:t>
      </w:r>
      <w:r w:rsidRPr="00C607C2">
        <w:rPr>
          <w:b/>
          <w:lang w:val="ru-RU"/>
        </w:rPr>
        <w:t>?</w:t>
      </w:r>
    </w:p>
    <w:p w:rsidR="00115A8D" w:rsidRPr="00C607C2" w:rsidRDefault="00C607C2">
      <w:pPr>
        <w:spacing w:after="120"/>
        <w:ind w:firstLine="709"/>
        <w:jc w:val="both"/>
        <w:rPr>
          <w:lang w:val="ru-RU"/>
        </w:rPr>
      </w:pPr>
      <w:r>
        <w:t>Commit</w:t>
      </w:r>
      <w:r w:rsidRPr="00C607C2">
        <w:rPr>
          <w:lang w:val="ru-RU"/>
        </w:rPr>
        <w:t xml:space="preserve"> - это фиксация текущего состояния проекта в истории </w:t>
      </w:r>
      <w:proofErr w:type="spellStart"/>
      <w:r>
        <w:t>Git</w:t>
      </w:r>
      <w:proofErr w:type="spellEnd"/>
      <w:r w:rsidRPr="00C607C2">
        <w:rPr>
          <w:lang w:val="ru-RU"/>
        </w:rPr>
        <w:t xml:space="preserve">. Каждый </w:t>
      </w:r>
      <w:r>
        <w:t>com</w:t>
      </w:r>
      <w:r>
        <w:t>mit</w:t>
      </w:r>
      <w:r w:rsidRPr="00C607C2">
        <w:rPr>
          <w:lang w:val="ru-RU"/>
        </w:rPr>
        <w:t xml:space="preserve"> имеет уникальный идентификатор и сообщение.</w:t>
      </w:r>
    </w:p>
    <w:p w:rsidR="00115A8D" w:rsidRPr="00C607C2" w:rsidRDefault="00C607C2">
      <w:pPr>
        <w:spacing w:after="60"/>
        <w:rPr>
          <w:lang w:val="ru-RU"/>
        </w:rPr>
      </w:pPr>
      <w:r w:rsidRPr="00C607C2">
        <w:rPr>
          <w:b/>
          <w:lang w:val="ru-RU"/>
        </w:rPr>
        <w:t xml:space="preserve">Для чего нужна команда </w:t>
      </w:r>
      <w:proofErr w:type="spellStart"/>
      <w:r>
        <w:rPr>
          <w:b/>
        </w:rPr>
        <w:t>git</w:t>
      </w:r>
      <w:proofErr w:type="spellEnd"/>
      <w:r w:rsidRPr="00C607C2">
        <w:rPr>
          <w:b/>
          <w:lang w:val="ru-RU"/>
        </w:rPr>
        <w:t xml:space="preserve"> </w:t>
      </w:r>
      <w:r>
        <w:rPr>
          <w:b/>
        </w:rPr>
        <w:t>status</w:t>
      </w:r>
      <w:r w:rsidRPr="00C607C2">
        <w:rPr>
          <w:b/>
          <w:lang w:val="ru-RU"/>
        </w:rPr>
        <w:t>?</w:t>
      </w:r>
    </w:p>
    <w:p w:rsidR="00115A8D" w:rsidRPr="00C607C2" w:rsidRDefault="00C607C2">
      <w:pPr>
        <w:spacing w:after="120"/>
        <w:ind w:firstLine="709"/>
        <w:jc w:val="both"/>
        <w:rPr>
          <w:lang w:val="ru-RU"/>
        </w:rPr>
      </w:pPr>
      <w:r w:rsidRPr="00C607C2">
        <w:rPr>
          <w:lang w:val="ru-RU"/>
        </w:rPr>
        <w:t xml:space="preserve">Команда </w:t>
      </w:r>
      <w:proofErr w:type="spellStart"/>
      <w:r>
        <w:t>git</w:t>
      </w:r>
      <w:proofErr w:type="spellEnd"/>
      <w:r w:rsidRPr="00C607C2">
        <w:rPr>
          <w:lang w:val="ru-RU"/>
        </w:rPr>
        <w:t xml:space="preserve"> </w:t>
      </w:r>
      <w:r>
        <w:t>status</w:t>
      </w:r>
      <w:r w:rsidRPr="00C607C2">
        <w:rPr>
          <w:lang w:val="ru-RU"/>
        </w:rPr>
        <w:t xml:space="preserve"> показывает текущее состояние </w:t>
      </w:r>
      <w:proofErr w:type="spellStart"/>
      <w:r w:rsidRPr="00C607C2">
        <w:rPr>
          <w:lang w:val="ru-RU"/>
        </w:rPr>
        <w:t>репозитория</w:t>
      </w:r>
      <w:proofErr w:type="spellEnd"/>
      <w:r w:rsidRPr="00C607C2">
        <w:rPr>
          <w:lang w:val="ru-RU"/>
        </w:rPr>
        <w:t xml:space="preserve">: измененные, </w:t>
      </w:r>
      <w:proofErr w:type="spellStart"/>
      <w:r w:rsidRPr="00C607C2">
        <w:rPr>
          <w:lang w:val="ru-RU"/>
        </w:rPr>
        <w:t>неотслеживаемые</w:t>
      </w:r>
      <w:proofErr w:type="spellEnd"/>
      <w:r w:rsidRPr="00C607C2">
        <w:rPr>
          <w:lang w:val="ru-RU"/>
        </w:rPr>
        <w:t xml:space="preserve"> и подготовленные к </w:t>
      </w:r>
      <w:proofErr w:type="spellStart"/>
      <w:r w:rsidRPr="00C607C2">
        <w:rPr>
          <w:lang w:val="ru-RU"/>
        </w:rPr>
        <w:t>коммиту</w:t>
      </w:r>
      <w:proofErr w:type="spellEnd"/>
      <w:r w:rsidRPr="00C607C2">
        <w:rPr>
          <w:lang w:val="ru-RU"/>
        </w:rPr>
        <w:t xml:space="preserve"> файлы.</w:t>
      </w:r>
    </w:p>
    <w:p w:rsidR="00115A8D" w:rsidRPr="00C607C2" w:rsidRDefault="00C607C2">
      <w:pPr>
        <w:spacing w:after="60"/>
        <w:rPr>
          <w:lang w:val="ru-RU"/>
        </w:rPr>
      </w:pPr>
      <w:r w:rsidRPr="00C607C2">
        <w:rPr>
          <w:b/>
          <w:lang w:val="ru-RU"/>
        </w:rPr>
        <w:t xml:space="preserve">Чем отличается </w:t>
      </w:r>
      <w:proofErr w:type="spellStart"/>
      <w:r>
        <w:rPr>
          <w:b/>
        </w:rPr>
        <w:t>git</w:t>
      </w:r>
      <w:proofErr w:type="spellEnd"/>
      <w:r w:rsidRPr="00C607C2">
        <w:rPr>
          <w:b/>
          <w:lang w:val="ru-RU"/>
        </w:rPr>
        <w:t xml:space="preserve"> </w:t>
      </w:r>
      <w:r>
        <w:rPr>
          <w:b/>
        </w:rPr>
        <w:t>add</w:t>
      </w:r>
      <w:r w:rsidRPr="00C607C2">
        <w:rPr>
          <w:b/>
          <w:lang w:val="ru-RU"/>
        </w:rPr>
        <w:t xml:space="preserve"> от </w:t>
      </w:r>
      <w:proofErr w:type="spellStart"/>
      <w:r>
        <w:rPr>
          <w:b/>
        </w:rPr>
        <w:t>git</w:t>
      </w:r>
      <w:proofErr w:type="spellEnd"/>
      <w:r w:rsidRPr="00C607C2">
        <w:rPr>
          <w:b/>
          <w:lang w:val="ru-RU"/>
        </w:rPr>
        <w:t xml:space="preserve"> </w:t>
      </w:r>
      <w:r>
        <w:rPr>
          <w:b/>
        </w:rPr>
        <w:t>commit</w:t>
      </w:r>
      <w:r w:rsidRPr="00C607C2">
        <w:rPr>
          <w:b/>
          <w:lang w:val="ru-RU"/>
        </w:rPr>
        <w:t>?</w:t>
      </w:r>
    </w:p>
    <w:p w:rsidR="00115A8D" w:rsidRPr="00C607C2" w:rsidRDefault="00C607C2">
      <w:pPr>
        <w:spacing w:after="120"/>
        <w:ind w:firstLine="709"/>
        <w:jc w:val="both"/>
        <w:rPr>
          <w:lang w:val="ru-RU"/>
        </w:rPr>
      </w:pPr>
      <w:proofErr w:type="spellStart"/>
      <w:r>
        <w:t>git</w:t>
      </w:r>
      <w:proofErr w:type="spellEnd"/>
      <w:r w:rsidRPr="00C607C2">
        <w:rPr>
          <w:lang w:val="ru-RU"/>
        </w:rPr>
        <w:t xml:space="preserve"> </w:t>
      </w:r>
      <w:r>
        <w:t>add</w:t>
      </w:r>
      <w:r w:rsidRPr="00C607C2">
        <w:rPr>
          <w:lang w:val="ru-RU"/>
        </w:rPr>
        <w:t xml:space="preserve"> доба</w:t>
      </w:r>
      <w:r w:rsidRPr="00C607C2">
        <w:rPr>
          <w:lang w:val="ru-RU"/>
        </w:rPr>
        <w:t xml:space="preserve">вляет изменения в индекс, а </w:t>
      </w:r>
      <w:proofErr w:type="spellStart"/>
      <w:r>
        <w:t>git</w:t>
      </w:r>
      <w:proofErr w:type="spellEnd"/>
      <w:r w:rsidRPr="00C607C2">
        <w:rPr>
          <w:lang w:val="ru-RU"/>
        </w:rPr>
        <w:t xml:space="preserve"> </w:t>
      </w:r>
      <w:r>
        <w:t>commit</w:t>
      </w:r>
      <w:r w:rsidRPr="00C607C2">
        <w:rPr>
          <w:lang w:val="ru-RU"/>
        </w:rPr>
        <w:t xml:space="preserve"> сохраняет подготовленные изменения в историю </w:t>
      </w:r>
      <w:proofErr w:type="spellStart"/>
      <w:r w:rsidRPr="00C607C2">
        <w:rPr>
          <w:lang w:val="ru-RU"/>
        </w:rPr>
        <w:t>репозитория</w:t>
      </w:r>
      <w:proofErr w:type="spellEnd"/>
      <w:r w:rsidRPr="00C607C2">
        <w:rPr>
          <w:lang w:val="ru-RU"/>
        </w:rPr>
        <w:t>.</w:t>
      </w:r>
    </w:p>
    <w:p w:rsidR="00115A8D" w:rsidRPr="00C607C2" w:rsidRDefault="00C607C2">
      <w:pPr>
        <w:spacing w:after="60"/>
        <w:rPr>
          <w:lang w:val="ru-RU"/>
        </w:rPr>
      </w:pPr>
      <w:r w:rsidRPr="00C607C2">
        <w:rPr>
          <w:b/>
          <w:lang w:val="ru-RU"/>
        </w:rPr>
        <w:t xml:space="preserve">Для чего нужен удаленный </w:t>
      </w:r>
      <w:proofErr w:type="spellStart"/>
      <w:r w:rsidRPr="00C607C2">
        <w:rPr>
          <w:b/>
          <w:lang w:val="ru-RU"/>
        </w:rPr>
        <w:t>репозиторий</w:t>
      </w:r>
      <w:proofErr w:type="spellEnd"/>
      <w:r w:rsidRPr="00C607C2">
        <w:rPr>
          <w:b/>
          <w:lang w:val="ru-RU"/>
        </w:rPr>
        <w:t>?</w:t>
      </w:r>
    </w:p>
    <w:p w:rsidR="00115A8D" w:rsidRPr="00C607C2" w:rsidRDefault="00C607C2">
      <w:pPr>
        <w:spacing w:after="120"/>
        <w:ind w:firstLine="709"/>
        <w:jc w:val="both"/>
        <w:rPr>
          <w:lang w:val="ru-RU"/>
        </w:rPr>
      </w:pPr>
      <w:r w:rsidRPr="00C607C2">
        <w:rPr>
          <w:lang w:val="ru-RU"/>
        </w:rPr>
        <w:t xml:space="preserve">Удаленный </w:t>
      </w:r>
      <w:proofErr w:type="spellStart"/>
      <w:r w:rsidRPr="00C607C2">
        <w:rPr>
          <w:lang w:val="ru-RU"/>
        </w:rPr>
        <w:t>репозиторий</w:t>
      </w:r>
      <w:proofErr w:type="spellEnd"/>
      <w:r w:rsidRPr="00C607C2">
        <w:rPr>
          <w:lang w:val="ru-RU"/>
        </w:rPr>
        <w:t xml:space="preserve"> нужен для хранения проекта на сервере, совместной работы и переноса проекта между разными устройств</w:t>
      </w:r>
      <w:r w:rsidRPr="00C607C2">
        <w:rPr>
          <w:lang w:val="ru-RU"/>
        </w:rPr>
        <w:t>ами и операционными системами.</w:t>
      </w:r>
    </w:p>
    <w:p w:rsidR="00115A8D" w:rsidRPr="00C607C2" w:rsidRDefault="00C607C2">
      <w:pPr>
        <w:spacing w:after="60"/>
        <w:rPr>
          <w:lang w:val="ru-RU"/>
        </w:rPr>
      </w:pPr>
      <w:r w:rsidRPr="00C607C2">
        <w:rPr>
          <w:b/>
          <w:lang w:val="ru-RU"/>
        </w:rPr>
        <w:t xml:space="preserve">Что делает команда </w:t>
      </w:r>
      <w:proofErr w:type="spellStart"/>
      <w:r>
        <w:rPr>
          <w:b/>
        </w:rPr>
        <w:t>git</w:t>
      </w:r>
      <w:proofErr w:type="spellEnd"/>
      <w:r w:rsidRPr="00C607C2">
        <w:rPr>
          <w:b/>
          <w:lang w:val="ru-RU"/>
        </w:rPr>
        <w:t xml:space="preserve"> </w:t>
      </w:r>
      <w:r>
        <w:rPr>
          <w:b/>
        </w:rPr>
        <w:t>push</w:t>
      </w:r>
      <w:r w:rsidRPr="00C607C2">
        <w:rPr>
          <w:b/>
          <w:lang w:val="ru-RU"/>
        </w:rPr>
        <w:t>?</w:t>
      </w:r>
    </w:p>
    <w:p w:rsidR="00115A8D" w:rsidRPr="00C607C2" w:rsidRDefault="00C607C2">
      <w:pPr>
        <w:spacing w:after="120"/>
        <w:ind w:firstLine="709"/>
        <w:jc w:val="both"/>
        <w:rPr>
          <w:lang w:val="ru-RU"/>
        </w:rPr>
      </w:pPr>
      <w:proofErr w:type="spellStart"/>
      <w:r>
        <w:t>git</w:t>
      </w:r>
      <w:proofErr w:type="spellEnd"/>
      <w:r w:rsidRPr="00C607C2">
        <w:rPr>
          <w:lang w:val="ru-RU"/>
        </w:rPr>
        <w:t xml:space="preserve"> </w:t>
      </w:r>
      <w:r>
        <w:t>push</w:t>
      </w:r>
      <w:r w:rsidRPr="00C607C2">
        <w:rPr>
          <w:lang w:val="ru-RU"/>
        </w:rPr>
        <w:t xml:space="preserve"> отправляет локальные </w:t>
      </w:r>
      <w:proofErr w:type="spellStart"/>
      <w:r w:rsidRPr="00C607C2">
        <w:rPr>
          <w:lang w:val="ru-RU"/>
        </w:rPr>
        <w:t>коммиты</w:t>
      </w:r>
      <w:proofErr w:type="spellEnd"/>
      <w:r w:rsidRPr="00C607C2">
        <w:rPr>
          <w:lang w:val="ru-RU"/>
        </w:rPr>
        <w:t xml:space="preserve"> в удаленный </w:t>
      </w:r>
      <w:proofErr w:type="spellStart"/>
      <w:r w:rsidRPr="00C607C2">
        <w:rPr>
          <w:lang w:val="ru-RU"/>
        </w:rPr>
        <w:t>репозиторий</w:t>
      </w:r>
      <w:proofErr w:type="spellEnd"/>
      <w:r w:rsidRPr="00C607C2">
        <w:rPr>
          <w:lang w:val="ru-RU"/>
        </w:rPr>
        <w:t>.</w:t>
      </w:r>
    </w:p>
    <w:p w:rsidR="00115A8D" w:rsidRPr="00C607C2" w:rsidRDefault="00C607C2">
      <w:pPr>
        <w:spacing w:after="60"/>
        <w:rPr>
          <w:lang w:val="ru-RU"/>
        </w:rPr>
      </w:pPr>
      <w:r w:rsidRPr="00C607C2">
        <w:rPr>
          <w:b/>
          <w:lang w:val="ru-RU"/>
        </w:rPr>
        <w:t xml:space="preserve">Что делает команда </w:t>
      </w:r>
      <w:proofErr w:type="spellStart"/>
      <w:r>
        <w:rPr>
          <w:b/>
        </w:rPr>
        <w:t>git</w:t>
      </w:r>
      <w:proofErr w:type="spellEnd"/>
      <w:r w:rsidRPr="00C607C2">
        <w:rPr>
          <w:b/>
          <w:lang w:val="ru-RU"/>
        </w:rPr>
        <w:t xml:space="preserve"> </w:t>
      </w:r>
      <w:r>
        <w:rPr>
          <w:b/>
        </w:rPr>
        <w:t>pull</w:t>
      </w:r>
      <w:r w:rsidRPr="00C607C2">
        <w:rPr>
          <w:b/>
          <w:lang w:val="ru-RU"/>
        </w:rPr>
        <w:t>?</w:t>
      </w:r>
    </w:p>
    <w:p w:rsidR="00115A8D" w:rsidRPr="00C607C2" w:rsidRDefault="00C607C2">
      <w:pPr>
        <w:spacing w:after="120"/>
        <w:ind w:firstLine="709"/>
        <w:jc w:val="both"/>
        <w:rPr>
          <w:lang w:val="ru-RU"/>
        </w:rPr>
      </w:pPr>
      <w:proofErr w:type="spellStart"/>
      <w:r>
        <w:t>git</w:t>
      </w:r>
      <w:proofErr w:type="spellEnd"/>
      <w:r w:rsidRPr="00C607C2">
        <w:rPr>
          <w:lang w:val="ru-RU"/>
        </w:rPr>
        <w:t xml:space="preserve"> </w:t>
      </w:r>
      <w:r>
        <w:t>pull</w:t>
      </w:r>
      <w:r w:rsidRPr="00C607C2">
        <w:rPr>
          <w:lang w:val="ru-RU"/>
        </w:rPr>
        <w:t xml:space="preserve"> получает изменения из удаленного </w:t>
      </w:r>
      <w:proofErr w:type="spellStart"/>
      <w:r w:rsidRPr="00C607C2">
        <w:rPr>
          <w:lang w:val="ru-RU"/>
        </w:rPr>
        <w:t>репозитория</w:t>
      </w:r>
      <w:proofErr w:type="spellEnd"/>
      <w:r w:rsidRPr="00C607C2">
        <w:rPr>
          <w:lang w:val="ru-RU"/>
        </w:rPr>
        <w:t xml:space="preserve"> и объединяет их с локальной версией проекта.</w:t>
      </w:r>
    </w:p>
    <w:p w:rsidR="00115A8D" w:rsidRPr="00C607C2" w:rsidRDefault="00C607C2">
      <w:pPr>
        <w:spacing w:after="60"/>
        <w:rPr>
          <w:lang w:val="ru-RU"/>
        </w:rPr>
      </w:pPr>
      <w:r w:rsidRPr="00C607C2">
        <w:rPr>
          <w:b/>
          <w:lang w:val="ru-RU"/>
        </w:rPr>
        <w:t>Почем</w:t>
      </w:r>
      <w:r w:rsidRPr="00C607C2">
        <w:rPr>
          <w:b/>
          <w:lang w:val="ru-RU"/>
        </w:rPr>
        <w:t xml:space="preserve">у </w:t>
      </w:r>
      <w:proofErr w:type="spellStart"/>
      <w:r>
        <w:rPr>
          <w:b/>
        </w:rPr>
        <w:t>Git</w:t>
      </w:r>
      <w:proofErr w:type="spellEnd"/>
      <w:r w:rsidRPr="00C607C2">
        <w:rPr>
          <w:b/>
          <w:lang w:val="ru-RU"/>
        </w:rPr>
        <w:t xml:space="preserve"> полезен для </w:t>
      </w:r>
      <w:proofErr w:type="spellStart"/>
      <w:r w:rsidRPr="00C607C2">
        <w:rPr>
          <w:b/>
          <w:lang w:val="ru-RU"/>
        </w:rPr>
        <w:t>платформонезависимой</w:t>
      </w:r>
      <w:proofErr w:type="spellEnd"/>
      <w:r w:rsidRPr="00C607C2">
        <w:rPr>
          <w:b/>
          <w:lang w:val="ru-RU"/>
        </w:rPr>
        <w:t xml:space="preserve"> разработки?</w:t>
      </w:r>
    </w:p>
    <w:p w:rsidR="00115A8D" w:rsidRPr="00C607C2" w:rsidRDefault="00C607C2">
      <w:pPr>
        <w:spacing w:after="120"/>
        <w:ind w:firstLine="709"/>
        <w:jc w:val="both"/>
        <w:rPr>
          <w:lang w:val="ru-RU"/>
        </w:rPr>
      </w:pPr>
      <w:proofErr w:type="spellStart"/>
      <w:r>
        <w:t>Git</w:t>
      </w:r>
      <w:proofErr w:type="spellEnd"/>
      <w:r w:rsidRPr="00C607C2">
        <w:rPr>
          <w:lang w:val="ru-RU"/>
        </w:rPr>
        <w:t xml:space="preserve"> одинаково работает в </w:t>
      </w:r>
      <w:r>
        <w:t>Windows</w:t>
      </w:r>
      <w:r w:rsidRPr="00C607C2">
        <w:rPr>
          <w:lang w:val="ru-RU"/>
        </w:rPr>
        <w:t xml:space="preserve">, </w:t>
      </w:r>
      <w:r>
        <w:t>Linux</w:t>
      </w:r>
      <w:r w:rsidRPr="00C607C2">
        <w:rPr>
          <w:lang w:val="ru-RU"/>
        </w:rPr>
        <w:t xml:space="preserve"> и </w:t>
      </w:r>
      <w:proofErr w:type="spellStart"/>
      <w:r>
        <w:t>macOS</w:t>
      </w:r>
      <w:proofErr w:type="spellEnd"/>
      <w:r w:rsidRPr="00C607C2">
        <w:rPr>
          <w:lang w:val="ru-RU"/>
        </w:rPr>
        <w:t>, позволяет хранить единый проект и помогает корректно обрабатывать окончания строк в разных операционных системах.</w:t>
      </w:r>
    </w:p>
    <w:p w:rsidR="00115A8D" w:rsidRPr="00C607C2" w:rsidRDefault="00C607C2">
      <w:pPr>
        <w:pStyle w:val="1"/>
        <w:rPr>
          <w:lang w:val="ru-RU"/>
        </w:rPr>
      </w:pPr>
      <w:r w:rsidRPr="00C607C2">
        <w:rPr>
          <w:rFonts w:ascii="Times New Roman" w:eastAsia="Times New Roman" w:hAnsi="Times New Roman"/>
          <w:lang w:val="ru-RU"/>
        </w:rPr>
        <w:t>7. Вывод</w:t>
      </w:r>
    </w:p>
    <w:p w:rsidR="00115A8D" w:rsidRDefault="00C607C2">
      <w:pPr>
        <w:spacing w:after="120"/>
        <w:ind w:firstLine="709"/>
        <w:jc w:val="both"/>
        <w:rPr>
          <w:lang w:val="ru-RU"/>
        </w:rPr>
      </w:pPr>
      <w:r w:rsidRPr="00C607C2">
        <w:rPr>
          <w:lang w:val="ru-RU"/>
        </w:rPr>
        <w:t xml:space="preserve">В ходе лабораторной работы были </w:t>
      </w:r>
      <w:r w:rsidRPr="00C607C2">
        <w:rPr>
          <w:lang w:val="ru-RU"/>
        </w:rPr>
        <w:t xml:space="preserve">изучены базовые возможности системы контроля версий </w:t>
      </w:r>
      <w:proofErr w:type="spellStart"/>
      <w:r>
        <w:t>Git</w:t>
      </w:r>
      <w:proofErr w:type="spellEnd"/>
      <w:r w:rsidRPr="00C607C2">
        <w:rPr>
          <w:lang w:val="ru-RU"/>
        </w:rPr>
        <w:t xml:space="preserve">: настройка пользователя, создание локального </w:t>
      </w:r>
      <w:proofErr w:type="spellStart"/>
      <w:r w:rsidRPr="00C607C2">
        <w:rPr>
          <w:lang w:val="ru-RU"/>
        </w:rPr>
        <w:t>репозитория</w:t>
      </w:r>
      <w:proofErr w:type="spellEnd"/>
      <w:r w:rsidRPr="00C607C2">
        <w:rPr>
          <w:lang w:val="ru-RU"/>
        </w:rPr>
        <w:t xml:space="preserve">, добавление файлов, создание </w:t>
      </w:r>
      <w:proofErr w:type="spellStart"/>
      <w:r w:rsidRPr="00C607C2">
        <w:rPr>
          <w:lang w:val="ru-RU"/>
        </w:rPr>
        <w:t>коммитов</w:t>
      </w:r>
      <w:proofErr w:type="spellEnd"/>
      <w:r w:rsidRPr="00C607C2">
        <w:rPr>
          <w:lang w:val="ru-RU"/>
        </w:rPr>
        <w:t xml:space="preserve">, просмотр истории изменений, подключение удаленного </w:t>
      </w:r>
      <w:proofErr w:type="spellStart"/>
      <w:r w:rsidRPr="00C607C2">
        <w:rPr>
          <w:lang w:val="ru-RU"/>
        </w:rPr>
        <w:t>репозитория</w:t>
      </w:r>
      <w:proofErr w:type="spellEnd"/>
      <w:r w:rsidRPr="00C607C2">
        <w:rPr>
          <w:lang w:val="ru-RU"/>
        </w:rPr>
        <w:t xml:space="preserve"> и отправка проекта на </w:t>
      </w:r>
      <w:r>
        <w:t>GitHub</w:t>
      </w:r>
      <w:r w:rsidRPr="00C607C2">
        <w:rPr>
          <w:lang w:val="ru-RU"/>
        </w:rPr>
        <w:t xml:space="preserve">. Также была </w:t>
      </w:r>
      <w:r w:rsidRPr="00C607C2">
        <w:rPr>
          <w:lang w:val="ru-RU"/>
        </w:rPr>
        <w:t xml:space="preserve">показана возможность клонирования </w:t>
      </w:r>
      <w:proofErr w:type="spellStart"/>
      <w:r w:rsidRPr="00C607C2">
        <w:rPr>
          <w:lang w:val="ru-RU"/>
        </w:rPr>
        <w:t>репозитория</w:t>
      </w:r>
      <w:proofErr w:type="spellEnd"/>
      <w:r w:rsidRPr="00C607C2">
        <w:rPr>
          <w:lang w:val="ru-RU"/>
        </w:rPr>
        <w:t xml:space="preserve"> в другой операционной системе, что подтверждает удобство </w:t>
      </w:r>
      <w:proofErr w:type="spellStart"/>
      <w:r>
        <w:t>Git</w:t>
      </w:r>
      <w:proofErr w:type="spellEnd"/>
      <w:r w:rsidRPr="00C607C2">
        <w:rPr>
          <w:lang w:val="ru-RU"/>
        </w:rPr>
        <w:t xml:space="preserve"> для </w:t>
      </w:r>
      <w:proofErr w:type="spellStart"/>
      <w:r w:rsidRPr="00C607C2">
        <w:rPr>
          <w:lang w:val="ru-RU"/>
        </w:rPr>
        <w:t>платформонезависимой</w:t>
      </w:r>
      <w:proofErr w:type="spellEnd"/>
      <w:r w:rsidRPr="00C607C2">
        <w:rPr>
          <w:lang w:val="ru-RU"/>
        </w:rPr>
        <w:t xml:space="preserve"> разработки.</w:t>
      </w:r>
    </w:p>
    <w:p w:rsidR="00C607C2" w:rsidRDefault="00C607C2">
      <w:pPr>
        <w:spacing w:after="120"/>
        <w:ind w:firstLine="709"/>
        <w:jc w:val="both"/>
        <w:rPr>
          <w:lang w:val="ru-RU"/>
        </w:rPr>
      </w:pPr>
    </w:p>
    <w:p w:rsidR="00C607C2" w:rsidRPr="00C607C2" w:rsidRDefault="00C607C2">
      <w:pPr>
        <w:spacing w:after="120"/>
        <w:ind w:firstLine="709"/>
        <w:jc w:val="both"/>
        <w:rPr>
          <w:lang w:val="ru-RU"/>
        </w:rPr>
      </w:pPr>
      <w:bookmarkStart w:id="0" w:name="_GoBack"/>
      <w:bookmarkEnd w:id="0"/>
    </w:p>
    <w:sectPr w:rsidR="00C607C2" w:rsidRPr="00C607C2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15A8D"/>
    <w:rsid w:val="0015074B"/>
    <w:rsid w:val="0029639D"/>
    <w:rsid w:val="00326F90"/>
    <w:rsid w:val="00AA1D8D"/>
    <w:rsid w:val="00B47730"/>
    <w:rsid w:val="00C607C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9CCC026"/>
  <w14:defaultImageDpi w14:val="300"/>
  <w15:docId w15:val="{2D7714BC-8705-46EB-B045-61265F6399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8C5F28B-BC4E-49FE-8DDC-28751C15A3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661</Words>
  <Characters>3770</Characters>
  <Application>Microsoft Office Word</Application>
  <DocSecurity>0</DocSecurity>
  <Lines>31</Lines>
  <Paragraphs>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4423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Наиль Каюмов</cp:lastModifiedBy>
  <cp:revision>2</cp:revision>
  <dcterms:created xsi:type="dcterms:W3CDTF">2026-05-09T15:53:00Z</dcterms:created>
  <dcterms:modified xsi:type="dcterms:W3CDTF">2026-05-09T15:53:00Z</dcterms:modified>
  <cp:category/>
</cp:coreProperties>
</file>